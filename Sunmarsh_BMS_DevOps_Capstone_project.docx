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61AD0" w14:textId="77777777" w:rsidR="00A8562E" w:rsidRPr="00033E3F" w:rsidRDefault="00000000">
      <w:pPr>
        <w:pStyle w:val="Title"/>
        <w:rPr>
          <w:b/>
          <w:bCs/>
        </w:rPr>
      </w:pPr>
      <w:r w:rsidRPr="00033E3F">
        <w:rPr>
          <w:b/>
          <w:bCs/>
        </w:rPr>
        <w:t>Capstone Project: Book-My-Show DevOps Lifecycle</w:t>
      </w:r>
    </w:p>
    <w:p w14:paraId="0F5F78C1" w14:textId="77777777" w:rsidR="00A8562E" w:rsidRDefault="00000000">
      <w:r>
        <w:t>Candidate Name: Sunmarsh Kumar</w:t>
      </w:r>
    </w:p>
    <w:p w14:paraId="4323C034" w14:textId="77777777" w:rsidR="00A8562E" w:rsidRDefault="00000000">
      <w:pPr>
        <w:pStyle w:val="Heading1"/>
      </w:pPr>
      <w:r>
        <w:t>1. Project Overview</w:t>
      </w:r>
    </w:p>
    <w:p w14:paraId="4D9174D7" w14:textId="77777777" w:rsidR="00A8562E" w:rsidRDefault="00000000">
      <w:r>
        <w:t>This document outlines the complete plan and implementation details for the Book-My-Show (BMS) DevOps Lifecycle Capstone Project. It follows a structured Agile methodology for project management using Jira and details the technical implementation of a full CI/CD pipeline, from code collaboration on GitHub to automated deployment on Docker and Kubernetes (EKS), concluding with monitoring and observability.</w:t>
      </w:r>
    </w:p>
    <w:p w14:paraId="603C2FCC" w14:textId="77777777" w:rsidR="00A8562E" w:rsidRDefault="00000000">
      <w:pPr>
        <w:pStyle w:val="Heading1"/>
      </w:pPr>
      <w:r>
        <w:t>2. Step 1: Project Management (Jira Agile Workflow)</w:t>
      </w:r>
    </w:p>
    <w:p w14:paraId="0002A132" w14:textId="77777777" w:rsidR="00A8562E" w:rsidRPr="002D6AB7" w:rsidRDefault="00000000">
      <w:pPr>
        <w:pStyle w:val="Heading2"/>
        <w:rPr>
          <w:color w:val="000000" w:themeColor="text1"/>
        </w:rPr>
      </w:pPr>
      <w:r w:rsidRPr="002D6AB7">
        <w:rPr>
          <w:color w:val="000000" w:themeColor="text1"/>
        </w:rPr>
        <w:t>2.1. Project Setup and Backlog Grooming</w:t>
      </w:r>
    </w:p>
    <w:p w14:paraId="0183A8B5" w14:textId="32CF088F" w:rsidR="00A8562E" w:rsidRDefault="00000000">
      <w:r>
        <w:t>This phase involves planning the entire project by breaking down large requirements into smaller, actionable pieces. The steps include creating Epics to represent large bodies of work, and breaking them into Stories and Tasks with effort estimation (using Story Points).</w:t>
      </w:r>
    </w:p>
    <w:p w14:paraId="4A67D7D6" w14:textId="77777777" w:rsidR="00E72836" w:rsidRDefault="00E72836"/>
    <w:p w14:paraId="235736C7" w14:textId="69FD3D9B" w:rsidR="00E72836" w:rsidRDefault="00E72836">
      <w:r>
        <w:rPr>
          <w:noProof/>
        </w:rPr>
        <w:drawing>
          <wp:inline distT="0" distB="0" distL="0" distR="0" wp14:anchorId="0CDE74DB" wp14:editId="40B24108">
            <wp:extent cx="5486400" cy="3086100"/>
            <wp:effectExtent l="0" t="0" r="0" b="0"/>
            <wp:docPr id="1721728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6FB78B7" w14:textId="5D8CDC2A" w:rsidR="00E72836" w:rsidRDefault="00E72836">
      <w:r>
        <w:rPr>
          <w:noProof/>
        </w:rPr>
        <w:lastRenderedPageBreak/>
        <w:drawing>
          <wp:inline distT="0" distB="0" distL="0" distR="0" wp14:anchorId="03B653E9" wp14:editId="11EDB765">
            <wp:extent cx="5486400" cy="3086100"/>
            <wp:effectExtent l="0" t="0" r="0" b="0"/>
            <wp:docPr id="17597436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5994EEE" w14:textId="5A0BE2D1" w:rsidR="00E72836" w:rsidRDefault="00E72836">
      <w:r>
        <w:rPr>
          <w:noProof/>
        </w:rPr>
        <w:drawing>
          <wp:inline distT="0" distB="0" distL="0" distR="0" wp14:anchorId="52991BAD" wp14:editId="16121732">
            <wp:extent cx="5486400" cy="3086100"/>
            <wp:effectExtent l="0" t="0" r="0" b="0"/>
            <wp:docPr id="612853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B742448" w14:textId="6BA4B696" w:rsidR="00E72836" w:rsidRDefault="00E72836">
      <w:r>
        <w:rPr>
          <w:noProof/>
        </w:rPr>
        <w:lastRenderedPageBreak/>
        <w:drawing>
          <wp:inline distT="0" distB="0" distL="0" distR="0" wp14:anchorId="4BE923E0" wp14:editId="4F9ECFC0">
            <wp:extent cx="5486400" cy="3086100"/>
            <wp:effectExtent l="0" t="0" r="0" b="0"/>
            <wp:docPr id="7141633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B7C4FB9" w14:textId="30D0EBF3" w:rsidR="00E72836" w:rsidRDefault="00E72836">
      <w:r>
        <w:rPr>
          <w:noProof/>
        </w:rPr>
        <w:drawing>
          <wp:inline distT="0" distB="0" distL="0" distR="0" wp14:anchorId="3CF7AE89" wp14:editId="3A4D7B87">
            <wp:extent cx="5486400" cy="3086100"/>
            <wp:effectExtent l="0" t="0" r="0" b="0"/>
            <wp:docPr id="1233279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EFEDB1D" w14:textId="77777777" w:rsidR="008F4818" w:rsidRDefault="008F4818"/>
    <w:p w14:paraId="32EBC8F3" w14:textId="59E71F38" w:rsidR="00A8562E" w:rsidRPr="002D6AB7" w:rsidRDefault="00000000">
      <w:pPr>
        <w:pStyle w:val="Heading2"/>
        <w:rPr>
          <w:color w:val="000000" w:themeColor="text1"/>
        </w:rPr>
      </w:pPr>
      <w:r w:rsidRPr="002D6AB7">
        <w:rPr>
          <w:color w:val="000000" w:themeColor="text1"/>
        </w:rPr>
        <w:t xml:space="preserve">2.2. </w:t>
      </w:r>
      <w:r w:rsidR="008F4818" w:rsidRPr="002D6AB7">
        <w:rPr>
          <w:color w:val="000000" w:themeColor="text1"/>
        </w:rPr>
        <w:t>Sprint Execution and Reporting</w:t>
      </w:r>
    </w:p>
    <w:p w14:paraId="7178F237" w14:textId="47F12C01" w:rsidR="008F4818" w:rsidRDefault="008F4818" w:rsidP="008F4818">
      <w:r w:rsidRPr="008F4818">
        <w:t>Each 3-week sprint begins by moving tasks from the backlog into the Active Sprint board. Progress is tracked daily as tasks move (To Do → In Progress → Done). At sprint close, Jira generates deliverables: a final board view with all tasks marked “Done” and a Sprint Report with the burndown chart.</w:t>
      </w:r>
    </w:p>
    <w:p w14:paraId="6C91A74E" w14:textId="77777777" w:rsidR="002D6AB7" w:rsidRDefault="002D6AB7">
      <w:pPr>
        <w:rPr>
          <w:lang w:val="en-IN"/>
        </w:rPr>
      </w:pPr>
    </w:p>
    <w:p w14:paraId="41F3D08A" w14:textId="68D91F46" w:rsidR="00033E3F" w:rsidRDefault="00033E3F">
      <w:r>
        <w:rPr>
          <w:noProof/>
        </w:rPr>
        <w:lastRenderedPageBreak/>
        <w:drawing>
          <wp:inline distT="0" distB="0" distL="0" distR="0" wp14:anchorId="562C98E3" wp14:editId="0572D23A">
            <wp:extent cx="5486400" cy="3086100"/>
            <wp:effectExtent l="0" t="0" r="0" b="0"/>
            <wp:docPr id="12628676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A9F4620" w14:textId="4015D5A6" w:rsidR="00033E3F" w:rsidRDefault="00033E3F">
      <w:r>
        <w:rPr>
          <w:noProof/>
        </w:rPr>
        <w:drawing>
          <wp:inline distT="0" distB="0" distL="0" distR="0" wp14:anchorId="04EF45BE" wp14:editId="48F8949D">
            <wp:extent cx="5486400" cy="3086100"/>
            <wp:effectExtent l="0" t="0" r="0" b="0"/>
            <wp:docPr id="15092364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996FCBD" w14:textId="33760B59" w:rsidR="00033E3F" w:rsidRDefault="00033E3F">
      <w:r>
        <w:rPr>
          <w:noProof/>
        </w:rPr>
        <w:lastRenderedPageBreak/>
        <w:drawing>
          <wp:inline distT="0" distB="0" distL="0" distR="0" wp14:anchorId="7861187E" wp14:editId="24429A19">
            <wp:extent cx="5486400" cy="3086100"/>
            <wp:effectExtent l="0" t="0" r="0" b="0"/>
            <wp:docPr id="11057779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D8B5685" w14:textId="3F3D3B59" w:rsidR="00033E3F" w:rsidRDefault="00033E3F">
      <w:r>
        <w:rPr>
          <w:noProof/>
        </w:rPr>
        <w:drawing>
          <wp:inline distT="0" distB="0" distL="0" distR="0" wp14:anchorId="53F7B31F" wp14:editId="43550058">
            <wp:extent cx="5486400" cy="3086100"/>
            <wp:effectExtent l="0" t="0" r="0" b="0"/>
            <wp:docPr id="12092936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043D567" w14:textId="35BE2200" w:rsidR="00033E3F" w:rsidRDefault="00033E3F">
      <w:r>
        <w:rPr>
          <w:noProof/>
        </w:rPr>
        <w:lastRenderedPageBreak/>
        <w:drawing>
          <wp:inline distT="0" distB="0" distL="0" distR="0" wp14:anchorId="02EC68BB" wp14:editId="099665BC">
            <wp:extent cx="5486400" cy="3086100"/>
            <wp:effectExtent l="0" t="0" r="0" b="0"/>
            <wp:docPr id="3371411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3E397B0" w14:textId="6C685402" w:rsidR="00033E3F" w:rsidRDefault="00033E3F">
      <w:r>
        <w:rPr>
          <w:noProof/>
        </w:rPr>
        <w:drawing>
          <wp:inline distT="0" distB="0" distL="0" distR="0" wp14:anchorId="5EFD4B71" wp14:editId="60086CCF">
            <wp:extent cx="5486400" cy="3086100"/>
            <wp:effectExtent l="0" t="0" r="0" b="0"/>
            <wp:docPr id="18671296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A4DCE8B" w14:textId="2C0634D8" w:rsidR="00A8562E" w:rsidRPr="00D613A8" w:rsidRDefault="00000000">
      <w:pPr>
        <w:pStyle w:val="Heading1"/>
        <w:rPr>
          <w:lang w:val="en-IN"/>
        </w:rPr>
      </w:pPr>
      <w:r>
        <w:t>3</w:t>
      </w:r>
      <w:r w:rsidRPr="00D613A8">
        <w:t xml:space="preserve">. </w:t>
      </w:r>
      <w:r w:rsidR="00D613A8" w:rsidRPr="00D613A8">
        <w:rPr>
          <w:lang w:val="en-IN"/>
        </w:rPr>
        <w:t>Step 2: GitHub Workflow</w:t>
      </w:r>
    </w:p>
    <w:p w14:paraId="3010F9E6" w14:textId="77777777" w:rsidR="00D613A8" w:rsidRDefault="00D613A8" w:rsidP="00D613A8">
      <w:pPr>
        <w:rPr>
          <w:b/>
          <w:bCs/>
          <w:lang w:val="en-IN"/>
        </w:rPr>
      </w:pPr>
    </w:p>
    <w:p w14:paraId="185B2896" w14:textId="3ADFA02F" w:rsidR="00D613A8" w:rsidRPr="00D613A8" w:rsidRDefault="00D613A8" w:rsidP="00D613A8">
      <w:pPr>
        <w:rPr>
          <w:b/>
          <w:bCs/>
          <w:lang w:val="en-IN"/>
        </w:rPr>
      </w:pPr>
      <w:r w:rsidRPr="00D613A8">
        <w:rPr>
          <w:b/>
          <w:bCs/>
          <w:lang w:val="en-IN"/>
        </w:rPr>
        <w:t>Workflow:</w:t>
      </w:r>
    </w:p>
    <w:p w14:paraId="7C30CCBE" w14:textId="77777777" w:rsidR="00D613A8" w:rsidRPr="00D613A8" w:rsidRDefault="00D613A8" w:rsidP="00D613A8">
      <w:pPr>
        <w:rPr>
          <w:lang w:val="en-IN"/>
        </w:rPr>
      </w:pPr>
      <w:r w:rsidRPr="00D613A8">
        <w:rPr>
          <w:lang w:val="en-IN"/>
        </w:rPr>
        <w:t xml:space="preserve">Clone Repo → Create Feature Branch → Make Changes → Commit &amp; Push → </w:t>
      </w:r>
    </w:p>
    <w:p w14:paraId="772B9573" w14:textId="77777777" w:rsidR="00D613A8" w:rsidRDefault="00D613A8" w:rsidP="00D613A8">
      <w:pPr>
        <w:rPr>
          <w:lang w:val="en-IN"/>
        </w:rPr>
      </w:pPr>
      <w:r w:rsidRPr="00D613A8">
        <w:rPr>
          <w:lang w:val="en-IN"/>
        </w:rPr>
        <w:t>Raise Pull Request → Peer Review &amp; Approval → Merge to Main</w:t>
      </w:r>
    </w:p>
    <w:p w14:paraId="0446AB86" w14:textId="77777777" w:rsidR="002D6AB7" w:rsidRDefault="002D6AB7" w:rsidP="00D613A8">
      <w:pPr>
        <w:rPr>
          <w:lang w:val="en-IN"/>
        </w:rPr>
      </w:pPr>
    </w:p>
    <w:p w14:paraId="66E4E86D" w14:textId="2CF26EEE" w:rsidR="00D613A8" w:rsidRPr="00D613A8" w:rsidRDefault="002D6AB7" w:rsidP="00D613A8">
      <w:pPr>
        <w:rPr>
          <w:b/>
          <w:bCs/>
          <w:lang w:val="en-IN"/>
        </w:rPr>
      </w:pPr>
      <w:r w:rsidRPr="002D6AB7">
        <w:rPr>
          <w:b/>
          <w:bCs/>
          <w:lang w:val="en-IN"/>
        </w:rPr>
        <w:t xml:space="preserve">3.1. </w:t>
      </w:r>
      <w:r w:rsidR="00D613A8" w:rsidRPr="00D613A8">
        <w:rPr>
          <w:b/>
          <w:bCs/>
          <w:lang w:val="en-IN"/>
        </w:rPr>
        <w:t>Step 1 – Fork Repository</w:t>
      </w:r>
    </w:p>
    <w:p w14:paraId="76B59435" w14:textId="77777777" w:rsidR="00D613A8" w:rsidRPr="00D613A8" w:rsidRDefault="00D613A8" w:rsidP="00D613A8">
      <w:pPr>
        <w:numPr>
          <w:ilvl w:val="0"/>
          <w:numId w:val="12"/>
        </w:numPr>
        <w:rPr>
          <w:lang w:val="en-IN"/>
        </w:rPr>
      </w:pPr>
      <w:r w:rsidRPr="00D613A8">
        <w:rPr>
          <w:lang w:val="en-IN"/>
        </w:rPr>
        <w:t xml:space="preserve">Go to: </w:t>
      </w:r>
      <w:hyperlink r:id="rId17" w:history="1">
        <w:r w:rsidRPr="00D613A8">
          <w:rPr>
            <w:rStyle w:val="Hyperlink"/>
            <w:lang w:val="en-IN"/>
          </w:rPr>
          <w:t>https://github.com/akshu20791/Book-My-Show</w:t>
        </w:r>
      </w:hyperlink>
    </w:p>
    <w:p w14:paraId="2F03A3B3" w14:textId="77777777" w:rsidR="00D613A8" w:rsidRPr="00D613A8" w:rsidRDefault="00D613A8" w:rsidP="00D613A8">
      <w:pPr>
        <w:numPr>
          <w:ilvl w:val="0"/>
          <w:numId w:val="12"/>
        </w:numPr>
        <w:rPr>
          <w:lang w:val="en-IN"/>
        </w:rPr>
      </w:pPr>
      <w:r w:rsidRPr="00D613A8">
        <w:rPr>
          <w:lang w:val="en-IN"/>
        </w:rPr>
        <w:t>Click Fork (top-right corner).</w:t>
      </w:r>
    </w:p>
    <w:p w14:paraId="39ABD9FA" w14:textId="77777777" w:rsidR="00D613A8" w:rsidRPr="00D613A8" w:rsidRDefault="00D613A8" w:rsidP="00D613A8">
      <w:pPr>
        <w:numPr>
          <w:ilvl w:val="0"/>
          <w:numId w:val="12"/>
        </w:numPr>
        <w:rPr>
          <w:lang w:val="en-IN"/>
        </w:rPr>
      </w:pPr>
      <w:r w:rsidRPr="00D613A8">
        <w:rPr>
          <w:lang w:val="en-IN"/>
        </w:rPr>
        <w:t>Select your GitHub account → wait for fork to complete.</w:t>
      </w:r>
    </w:p>
    <w:p w14:paraId="0DF95CAD" w14:textId="7DAF7D64" w:rsidR="00D613A8" w:rsidRDefault="00D613A8" w:rsidP="00D613A8">
      <w:pPr>
        <w:rPr>
          <w:lang w:val="en-IN"/>
        </w:rPr>
      </w:pPr>
      <w:r>
        <w:rPr>
          <w:noProof/>
        </w:rPr>
        <w:drawing>
          <wp:inline distT="0" distB="0" distL="0" distR="0" wp14:anchorId="46C6FFDD" wp14:editId="569A45A5">
            <wp:extent cx="5486400" cy="3086100"/>
            <wp:effectExtent l="0" t="0" r="0" b="0"/>
            <wp:docPr id="344087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CFE79E1" w14:textId="4DCEDD53" w:rsidR="00D613A8" w:rsidRPr="00D613A8" w:rsidRDefault="002D6AB7" w:rsidP="00D613A8">
      <w:pPr>
        <w:rPr>
          <w:b/>
          <w:bCs/>
          <w:lang w:val="en-IN"/>
        </w:rPr>
      </w:pPr>
      <w:r>
        <w:rPr>
          <w:b/>
          <w:bCs/>
          <w:lang w:val="en-IN"/>
        </w:rPr>
        <w:t xml:space="preserve">3.2. </w:t>
      </w:r>
      <w:r w:rsidR="00D613A8" w:rsidRPr="00D613A8">
        <w:rPr>
          <w:b/>
          <w:bCs/>
          <w:lang w:val="en-IN"/>
        </w:rPr>
        <w:t>Step 2 – Clone Your Fork</w:t>
      </w:r>
    </w:p>
    <w:p w14:paraId="6B66964F" w14:textId="3D196EF7" w:rsidR="00D613A8" w:rsidRDefault="00D613A8" w:rsidP="00D613A8">
      <w:pPr>
        <w:rPr>
          <w:lang w:val="en-IN"/>
        </w:rPr>
      </w:pPr>
      <w:r>
        <w:rPr>
          <w:noProof/>
        </w:rPr>
        <w:lastRenderedPageBreak/>
        <w:drawing>
          <wp:inline distT="0" distB="0" distL="0" distR="0" wp14:anchorId="3A8474B6" wp14:editId="7DFBCAA1">
            <wp:extent cx="5486400" cy="3086100"/>
            <wp:effectExtent l="0" t="0" r="0" b="0"/>
            <wp:docPr id="13001259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D4C0815" w14:textId="5A35D3D2" w:rsidR="00D613A8" w:rsidRDefault="002D6AB7" w:rsidP="00D613A8">
      <w:pPr>
        <w:rPr>
          <w:b/>
          <w:bCs/>
        </w:rPr>
      </w:pPr>
      <w:r>
        <w:rPr>
          <w:b/>
          <w:bCs/>
          <w:lang w:val="en-IN"/>
        </w:rPr>
        <w:t xml:space="preserve">3.3. </w:t>
      </w:r>
      <w:r w:rsidR="00D613A8">
        <w:rPr>
          <w:b/>
          <w:bCs/>
          <w:lang w:val="en-IN"/>
        </w:rPr>
        <w:t>Step 3-</w:t>
      </w:r>
      <w:r w:rsidR="00D613A8" w:rsidRPr="00D613A8">
        <w:rPr>
          <w:b/>
          <w:bCs/>
        </w:rPr>
        <w:t>Create Feature Branch and Commit Changes</w:t>
      </w:r>
    </w:p>
    <w:p w14:paraId="1D541A0E" w14:textId="7F7F1846" w:rsidR="00D613A8" w:rsidRDefault="00D613A8" w:rsidP="00D613A8">
      <w:pPr>
        <w:rPr>
          <w:b/>
          <w:bCs/>
          <w:lang w:val="en-IN"/>
        </w:rPr>
      </w:pPr>
      <w:r>
        <w:rPr>
          <w:noProof/>
        </w:rPr>
        <w:drawing>
          <wp:inline distT="0" distB="0" distL="0" distR="0" wp14:anchorId="42457BB2" wp14:editId="6C1E9FA9">
            <wp:extent cx="5486400" cy="3086100"/>
            <wp:effectExtent l="0" t="0" r="0" b="0"/>
            <wp:docPr id="10424283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CFDC123" w14:textId="6D2D2F8E" w:rsidR="00D613A8" w:rsidRPr="00D613A8" w:rsidRDefault="002D6AB7" w:rsidP="00D613A8">
      <w:pPr>
        <w:rPr>
          <w:b/>
          <w:bCs/>
          <w:lang w:val="en-IN"/>
        </w:rPr>
      </w:pPr>
      <w:r>
        <w:rPr>
          <w:b/>
          <w:bCs/>
          <w:lang w:val="en-IN"/>
        </w:rPr>
        <w:t xml:space="preserve">3.4. </w:t>
      </w:r>
      <w:r w:rsidR="00D613A8" w:rsidRPr="00D613A8">
        <w:rPr>
          <w:b/>
          <w:bCs/>
          <w:lang w:val="en-IN"/>
        </w:rPr>
        <w:t xml:space="preserve">Step </w:t>
      </w:r>
      <w:r>
        <w:rPr>
          <w:b/>
          <w:bCs/>
          <w:lang w:val="en-IN"/>
        </w:rPr>
        <w:t>4</w:t>
      </w:r>
      <w:r w:rsidR="00D613A8" w:rsidRPr="00D613A8">
        <w:rPr>
          <w:b/>
          <w:bCs/>
          <w:lang w:val="en-IN"/>
        </w:rPr>
        <w:t xml:space="preserve"> – Open Pull Request</w:t>
      </w:r>
    </w:p>
    <w:p w14:paraId="6DE72CC9" w14:textId="77777777" w:rsidR="00D613A8" w:rsidRPr="00D613A8" w:rsidRDefault="00D613A8" w:rsidP="00D613A8">
      <w:pPr>
        <w:numPr>
          <w:ilvl w:val="0"/>
          <w:numId w:val="15"/>
        </w:numPr>
        <w:rPr>
          <w:lang w:val="en-IN"/>
        </w:rPr>
      </w:pPr>
      <w:r w:rsidRPr="00D613A8">
        <w:rPr>
          <w:lang w:val="en-IN"/>
        </w:rPr>
        <w:t>Go to your fork → feature branch → click Compare &amp; Pull Request.</w:t>
      </w:r>
    </w:p>
    <w:p w14:paraId="58AE0963" w14:textId="40FAEC08" w:rsidR="00D613A8" w:rsidRPr="00D613A8" w:rsidRDefault="00D613A8" w:rsidP="00D613A8">
      <w:pPr>
        <w:numPr>
          <w:ilvl w:val="0"/>
          <w:numId w:val="15"/>
        </w:numPr>
        <w:rPr>
          <w:lang w:val="en-IN"/>
        </w:rPr>
      </w:pPr>
      <w:r w:rsidRPr="00D613A8">
        <w:rPr>
          <w:lang w:val="en-IN"/>
        </w:rPr>
        <w:t>Base repo: akshu20791/Book-My-Show (main branch)</w:t>
      </w:r>
      <w:r w:rsidRPr="00D613A8">
        <w:rPr>
          <w:lang w:val="en-IN"/>
        </w:rPr>
        <w:br/>
        <w:t xml:space="preserve">Head repo: </w:t>
      </w:r>
      <w:r w:rsidR="00C73DD8" w:rsidRPr="00C73DD8">
        <w:rPr>
          <w:lang w:val="en-IN"/>
        </w:rPr>
        <w:t>Marshsun</w:t>
      </w:r>
      <w:r w:rsidRPr="00D613A8">
        <w:rPr>
          <w:lang w:val="en-IN"/>
        </w:rPr>
        <w:t>/Book-My-Show-capstone (feature branch)</w:t>
      </w:r>
    </w:p>
    <w:p w14:paraId="27AB0A3C" w14:textId="77777777" w:rsidR="00D613A8" w:rsidRPr="00D613A8" w:rsidRDefault="00D613A8" w:rsidP="00D613A8">
      <w:pPr>
        <w:numPr>
          <w:ilvl w:val="0"/>
          <w:numId w:val="15"/>
        </w:numPr>
        <w:rPr>
          <w:lang w:val="en-IN"/>
        </w:rPr>
      </w:pPr>
      <w:r w:rsidRPr="00D613A8">
        <w:rPr>
          <w:lang w:val="en-IN"/>
        </w:rPr>
        <w:t>Add title + description → Submit PR.</w:t>
      </w:r>
    </w:p>
    <w:p w14:paraId="49231981" w14:textId="3A52CC21" w:rsidR="00D613A8" w:rsidRDefault="00C73DD8" w:rsidP="00D613A8">
      <w:pPr>
        <w:rPr>
          <w:b/>
          <w:bCs/>
          <w:lang w:val="en-IN"/>
        </w:rPr>
      </w:pPr>
      <w:r>
        <w:rPr>
          <w:noProof/>
        </w:rPr>
        <w:lastRenderedPageBreak/>
        <w:drawing>
          <wp:inline distT="0" distB="0" distL="0" distR="0" wp14:anchorId="557A7FD9" wp14:editId="11AED1BB">
            <wp:extent cx="5486400" cy="3086100"/>
            <wp:effectExtent l="0" t="0" r="0" b="0"/>
            <wp:docPr id="709663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36B6BF7" w14:textId="77777777" w:rsidR="00C73DD8" w:rsidRDefault="00C73DD8" w:rsidP="00C73DD8">
      <w:pPr>
        <w:rPr>
          <w:b/>
          <w:bCs/>
          <w:i/>
          <w:iCs/>
          <w:lang w:val="en-IN"/>
        </w:rPr>
      </w:pPr>
    </w:p>
    <w:p w14:paraId="3B2F5069" w14:textId="7F128429" w:rsidR="00C73DD8" w:rsidRPr="00C73DD8" w:rsidRDefault="002D6AB7" w:rsidP="00C73DD8">
      <w:pPr>
        <w:rPr>
          <w:b/>
          <w:bCs/>
          <w:lang w:val="en-IN"/>
        </w:rPr>
      </w:pPr>
      <w:r>
        <w:rPr>
          <w:b/>
          <w:bCs/>
          <w:lang w:val="en-IN"/>
        </w:rPr>
        <w:t xml:space="preserve">3.5. </w:t>
      </w:r>
      <w:r w:rsidR="00C73DD8" w:rsidRPr="00C73DD8">
        <w:rPr>
          <w:b/>
          <w:bCs/>
          <w:lang w:val="en-IN"/>
        </w:rPr>
        <w:t xml:space="preserve">Step </w:t>
      </w:r>
      <w:r>
        <w:rPr>
          <w:b/>
          <w:bCs/>
          <w:lang w:val="en-IN"/>
        </w:rPr>
        <w:t>5</w:t>
      </w:r>
      <w:r w:rsidR="00C73DD8" w:rsidRPr="00C73DD8">
        <w:rPr>
          <w:b/>
          <w:bCs/>
          <w:lang w:val="en-IN"/>
        </w:rPr>
        <w:t xml:space="preserve"> – Copy the PR Link</w:t>
      </w:r>
    </w:p>
    <w:p w14:paraId="212C92CE" w14:textId="77777777" w:rsidR="00C73DD8" w:rsidRPr="00C73DD8" w:rsidRDefault="00C73DD8" w:rsidP="00C73DD8">
      <w:pPr>
        <w:numPr>
          <w:ilvl w:val="0"/>
          <w:numId w:val="17"/>
        </w:numPr>
        <w:rPr>
          <w:lang w:val="en-IN"/>
        </w:rPr>
      </w:pPr>
      <w:r w:rsidRPr="00C73DD8">
        <w:rPr>
          <w:lang w:val="en-IN"/>
        </w:rPr>
        <w:t>After submitting, you will land on the PR details page.</w:t>
      </w:r>
    </w:p>
    <w:p w14:paraId="58BDF3B6" w14:textId="616B0556" w:rsidR="008F4818" w:rsidRDefault="00C73DD8" w:rsidP="00C73DD8">
      <w:pPr>
        <w:numPr>
          <w:ilvl w:val="0"/>
          <w:numId w:val="17"/>
        </w:numPr>
        <w:rPr>
          <w:lang w:val="en-IN"/>
        </w:rPr>
      </w:pPr>
      <w:r w:rsidRPr="00C73DD8">
        <w:rPr>
          <w:b/>
          <w:bCs/>
          <w:lang w:val="en-IN"/>
        </w:rPr>
        <w:t xml:space="preserve">PR link: </w:t>
      </w:r>
      <w:hyperlink r:id="rId22" w:history="1">
        <w:r w:rsidRPr="00513AE8">
          <w:rPr>
            <w:rStyle w:val="Hyperlink"/>
            <w:lang w:val="en-IN"/>
          </w:rPr>
          <w:t>https://github.com/Marshsun/Book-My-Show/pull/new/feature/devops-pipeline-implementation</w:t>
        </w:r>
      </w:hyperlink>
    </w:p>
    <w:p w14:paraId="6BC4D96F" w14:textId="78F5E01A" w:rsidR="00C73DD8" w:rsidRDefault="00C73DD8" w:rsidP="00C73DD8">
      <w:pPr>
        <w:ind w:left="360"/>
        <w:rPr>
          <w:lang w:val="en-IN"/>
        </w:rPr>
      </w:pPr>
      <w:r>
        <w:rPr>
          <w:noProof/>
        </w:rPr>
        <w:drawing>
          <wp:inline distT="0" distB="0" distL="0" distR="0" wp14:anchorId="4EAF3F88" wp14:editId="2E6E011C">
            <wp:extent cx="5486400" cy="3086100"/>
            <wp:effectExtent l="0" t="0" r="0" b="0"/>
            <wp:docPr id="14166526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0F715E4" w14:textId="77777777" w:rsidR="00C73DD8" w:rsidRPr="00C73DD8" w:rsidRDefault="00C73DD8" w:rsidP="00C73DD8">
      <w:pPr>
        <w:ind w:left="720"/>
        <w:rPr>
          <w:lang w:val="en-IN"/>
        </w:rPr>
      </w:pPr>
    </w:p>
    <w:p w14:paraId="1CD32A50" w14:textId="3DF4C9EF" w:rsidR="00A8562E" w:rsidRDefault="002D6AB7">
      <w:pPr>
        <w:pStyle w:val="Heading2"/>
      </w:pPr>
      <w:r>
        <w:lastRenderedPageBreak/>
        <w:t xml:space="preserve">4. Step 4 - </w:t>
      </w:r>
      <w:r w:rsidRPr="002D6AB7">
        <w:t>Jenkins CI/CD Pipeline</w:t>
      </w:r>
    </w:p>
    <w:p w14:paraId="28EA3267" w14:textId="77777777" w:rsidR="002D6AB7" w:rsidRPr="002D6AB7" w:rsidRDefault="002D6AB7" w:rsidP="002D6AB7"/>
    <w:p w14:paraId="4ECFD1EB" w14:textId="77777777" w:rsidR="002D6AB7" w:rsidRPr="002D6AB7" w:rsidRDefault="002D6AB7" w:rsidP="002D6AB7">
      <w:pPr>
        <w:rPr>
          <w:lang w:val="en-IN"/>
        </w:rPr>
      </w:pPr>
      <w:r w:rsidRPr="002D6AB7">
        <w:rPr>
          <w:b/>
          <w:bCs/>
          <w:lang w:val="en-IN"/>
        </w:rPr>
        <w:t>1. Jenkins and EKS Cluster Setup</w:t>
      </w:r>
    </w:p>
    <w:p w14:paraId="15B50A0D" w14:textId="77777777" w:rsidR="002D6AB7" w:rsidRPr="002D6AB7" w:rsidRDefault="002D6AB7" w:rsidP="002D6AB7">
      <w:pPr>
        <w:rPr>
          <w:lang w:val="en-IN"/>
        </w:rPr>
      </w:pPr>
      <w:r w:rsidRPr="002D6AB7">
        <w:rPr>
          <w:b/>
          <w:bCs/>
          <w:lang w:val="en-IN"/>
        </w:rPr>
        <w:t>Prerequisites:</w:t>
      </w:r>
    </w:p>
    <w:p w14:paraId="5D4F5ADB" w14:textId="77777777" w:rsidR="002D6AB7" w:rsidRPr="002D6AB7" w:rsidRDefault="002D6AB7" w:rsidP="002D6AB7">
      <w:pPr>
        <w:numPr>
          <w:ilvl w:val="0"/>
          <w:numId w:val="18"/>
        </w:numPr>
        <w:rPr>
          <w:lang w:val="en-IN"/>
        </w:rPr>
      </w:pPr>
      <w:r w:rsidRPr="002D6AB7">
        <w:rPr>
          <w:b/>
          <w:bCs/>
          <w:lang w:val="en-IN"/>
        </w:rPr>
        <w:t>Infrastructure Requirements:</w:t>
      </w:r>
    </w:p>
    <w:p w14:paraId="485D5DFF" w14:textId="77777777" w:rsidR="002D6AB7" w:rsidRPr="002D6AB7" w:rsidRDefault="002D6AB7" w:rsidP="002D6AB7">
      <w:pPr>
        <w:numPr>
          <w:ilvl w:val="1"/>
          <w:numId w:val="18"/>
        </w:numPr>
        <w:rPr>
          <w:lang w:val="en-IN"/>
        </w:rPr>
      </w:pPr>
      <w:r w:rsidRPr="002D6AB7">
        <w:rPr>
          <w:lang w:val="en-IN"/>
        </w:rPr>
        <w:t>AWS EC2 instance (Ubuntu 20.04 or later) with Jenkins installed</w:t>
      </w:r>
    </w:p>
    <w:p w14:paraId="40EBE2B1" w14:textId="77777777" w:rsidR="002D6AB7" w:rsidRPr="002D6AB7" w:rsidRDefault="002D6AB7" w:rsidP="002D6AB7">
      <w:pPr>
        <w:numPr>
          <w:ilvl w:val="1"/>
          <w:numId w:val="18"/>
        </w:numPr>
        <w:rPr>
          <w:lang w:val="en-IN"/>
        </w:rPr>
      </w:pPr>
      <w:r w:rsidRPr="002D6AB7">
        <w:rPr>
          <w:lang w:val="en-IN"/>
        </w:rPr>
        <w:t>Docker installed and configured</w:t>
      </w:r>
    </w:p>
    <w:p w14:paraId="34647F16" w14:textId="77777777" w:rsidR="002D6AB7" w:rsidRPr="002D6AB7" w:rsidRDefault="002D6AB7" w:rsidP="002D6AB7">
      <w:pPr>
        <w:numPr>
          <w:ilvl w:val="1"/>
          <w:numId w:val="18"/>
        </w:numPr>
        <w:rPr>
          <w:lang w:val="en-IN"/>
        </w:rPr>
      </w:pPr>
      <w:r w:rsidRPr="002D6AB7">
        <w:rPr>
          <w:lang w:val="en-IN"/>
        </w:rPr>
        <w:t>AWS CLI configured with appropriate credentials</w:t>
      </w:r>
    </w:p>
    <w:p w14:paraId="0E6C4038" w14:textId="77777777" w:rsidR="002D6AB7" w:rsidRPr="002D6AB7" w:rsidRDefault="002D6AB7" w:rsidP="002D6AB7">
      <w:pPr>
        <w:numPr>
          <w:ilvl w:val="1"/>
          <w:numId w:val="18"/>
        </w:numPr>
        <w:rPr>
          <w:lang w:val="en-IN"/>
        </w:rPr>
      </w:pPr>
      <w:r w:rsidRPr="002D6AB7">
        <w:rPr>
          <w:lang w:val="en-IN"/>
        </w:rPr>
        <w:t>kubectl installed (or installed dynamically by Jenkins during execution)</w:t>
      </w:r>
    </w:p>
    <w:p w14:paraId="69E853EC" w14:textId="77777777" w:rsidR="002D6AB7" w:rsidRPr="002D6AB7" w:rsidRDefault="002D6AB7" w:rsidP="002D6AB7">
      <w:pPr>
        <w:numPr>
          <w:ilvl w:val="0"/>
          <w:numId w:val="18"/>
        </w:numPr>
        <w:rPr>
          <w:lang w:val="en-IN"/>
        </w:rPr>
      </w:pPr>
      <w:r w:rsidRPr="002D6AB7">
        <w:rPr>
          <w:b/>
          <w:bCs/>
          <w:lang w:val="en-IN"/>
        </w:rPr>
        <w:t>Tools Required on Jenkins:</w:t>
      </w:r>
    </w:p>
    <w:p w14:paraId="10E86BB0" w14:textId="77777777" w:rsidR="002D6AB7" w:rsidRPr="002D6AB7" w:rsidRDefault="002D6AB7" w:rsidP="002D6AB7">
      <w:pPr>
        <w:numPr>
          <w:ilvl w:val="1"/>
          <w:numId w:val="18"/>
        </w:numPr>
        <w:rPr>
          <w:lang w:val="en-IN"/>
        </w:rPr>
      </w:pPr>
      <w:r w:rsidRPr="002D6AB7">
        <w:rPr>
          <w:lang w:val="en-IN"/>
        </w:rPr>
        <w:t>JDK 17</w:t>
      </w:r>
    </w:p>
    <w:p w14:paraId="3F780871" w14:textId="77777777" w:rsidR="002D6AB7" w:rsidRPr="002D6AB7" w:rsidRDefault="002D6AB7" w:rsidP="002D6AB7">
      <w:pPr>
        <w:numPr>
          <w:ilvl w:val="1"/>
          <w:numId w:val="18"/>
        </w:numPr>
        <w:rPr>
          <w:lang w:val="en-IN"/>
        </w:rPr>
      </w:pPr>
      <w:r w:rsidRPr="002D6AB7">
        <w:rPr>
          <w:lang w:val="en-IN"/>
        </w:rPr>
        <w:t>Node.js 23</w:t>
      </w:r>
    </w:p>
    <w:p w14:paraId="7AE8B828" w14:textId="77777777" w:rsidR="002D6AB7" w:rsidRPr="002D6AB7" w:rsidRDefault="002D6AB7" w:rsidP="002D6AB7">
      <w:pPr>
        <w:numPr>
          <w:ilvl w:val="1"/>
          <w:numId w:val="18"/>
        </w:numPr>
        <w:rPr>
          <w:lang w:val="en-IN"/>
        </w:rPr>
      </w:pPr>
      <w:r w:rsidRPr="002D6AB7">
        <w:rPr>
          <w:lang w:val="en-IN"/>
        </w:rPr>
        <w:t>SonarQube Scanner</w:t>
      </w:r>
    </w:p>
    <w:p w14:paraId="4CEDBFF4" w14:textId="77777777" w:rsidR="002D6AB7" w:rsidRPr="002D6AB7" w:rsidRDefault="002D6AB7" w:rsidP="002D6AB7">
      <w:pPr>
        <w:numPr>
          <w:ilvl w:val="1"/>
          <w:numId w:val="18"/>
        </w:numPr>
        <w:rPr>
          <w:lang w:val="en-IN"/>
        </w:rPr>
      </w:pPr>
      <w:r w:rsidRPr="002D6AB7">
        <w:rPr>
          <w:lang w:val="en-IN"/>
        </w:rPr>
        <w:t>Trivy (for container security scanning)</w:t>
      </w:r>
    </w:p>
    <w:p w14:paraId="57E9E35C" w14:textId="77777777" w:rsidR="002D6AB7" w:rsidRPr="002D6AB7" w:rsidRDefault="002D6AB7" w:rsidP="002D6AB7">
      <w:pPr>
        <w:numPr>
          <w:ilvl w:val="1"/>
          <w:numId w:val="18"/>
        </w:numPr>
        <w:rPr>
          <w:lang w:val="en-IN"/>
        </w:rPr>
      </w:pPr>
      <w:r w:rsidRPr="002D6AB7">
        <w:rPr>
          <w:lang w:val="en-IN"/>
        </w:rPr>
        <w:t>OWASP Dependency Check (for dependency vulnerability scanning)</w:t>
      </w:r>
    </w:p>
    <w:p w14:paraId="42C41398" w14:textId="77777777" w:rsidR="002D6AB7" w:rsidRPr="002D6AB7" w:rsidRDefault="002D6AB7" w:rsidP="002D6AB7">
      <w:pPr>
        <w:rPr>
          <w:lang w:val="en-IN"/>
        </w:rPr>
      </w:pPr>
      <w:r w:rsidRPr="002D6AB7">
        <w:rPr>
          <w:b/>
          <w:bCs/>
          <w:lang w:val="en-IN"/>
        </w:rPr>
        <w:t>EC2 Setup for Jenkins:</w:t>
      </w:r>
    </w:p>
    <w:p w14:paraId="77307985" w14:textId="77777777" w:rsidR="002D6AB7" w:rsidRPr="002D6AB7" w:rsidRDefault="002D6AB7" w:rsidP="002D6AB7">
      <w:pPr>
        <w:numPr>
          <w:ilvl w:val="0"/>
          <w:numId w:val="19"/>
        </w:numPr>
        <w:rPr>
          <w:lang w:val="en-IN"/>
        </w:rPr>
      </w:pPr>
      <w:r w:rsidRPr="002D6AB7">
        <w:rPr>
          <w:lang w:val="en-IN"/>
        </w:rPr>
        <w:t>Launch an EC2 instance for hosting Jenkins:</w:t>
      </w:r>
    </w:p>
    <w:p w14:paraId="19B2D237" w14:textId="2BE00875" w:rsidR="002D6AB7" w:rsidRPr="002D6AB7" w:rsidRDefault="002D6AB7" w:rsidP="002D6AB7">
      <w:pPr>
        <w:numPr>
          <w:ilvl w:val="1"/>
          <w:numId w:val="19"/>
        </w:numPr>
        <w:rPr>
          <w:lang w:val="en-IN"/>
        </w:rPr>
      </w:pPr>
      <w:r w:rsidRPr="002D6AB7">
        <w:rPr>
          <w:b/>
          <w:bCs/>
          <w:lang w:val="en-IN"/>
        </w:rPr>
        <w:t>Name:</w:t>
      </w:r>
      <w:r w:rsidRPr="002D6AB7">
        <w:rPr>
          <w:lang w:val="en-IN"/>
        </w:rPr>
        <w:t xml:space="preserve"> </w:t>
      </w:r>
      <w:r>
        <w:rPr>
          <w:lang w:val="en-IN"/>
        </w:rPr>
        <w:t>Sunmarsh-</w:t>
      </w:r>
      <w:r w:rsidRPr="002D6AB7">
        <w:rPr>
          <w:lang w:val="en-IN"/>
        </w:rPr>
        <w:t>Jenkins</w:t>
      </w:r>
    </w:p>
    <w:p w14:paraId="7C3734DC" w14:textId="77777777" w:rsidR="002D6AB7" w:rsidRPr="002D6AB7" w:rsidRDefault="002D6AB7" w:rsidP="002D6AB7">
      <w:pPr>
        <w:numPr>
          <w:ilvl w:val="1"/>
          <w:numId w:val="19"/>
        </w:numPr>
        <w:rPr>
          <w:lang w:val="en-IN"/>
        </w:rPr>
      </w:pPr>
      <w:r w:rsidRPr="002D6AB7">
        <w:rPr>
          <w:b/>
          <w:bCs/>
          <w:lang w:val="en-IN"/>
        </w:rPr>
        <w:t>AMI:</w:t>
      </w:r>
      <w:r w:rsidRPr="002D6AB7">
        <w:rPr>
          <w:lang w:val="en-IN"/>
        </w:rPr>
        <w:t xml:space="preserve"> Ubuntu</w:t>
      </w:r>
    </w:p>
    <w:p w14:paraId="6CF3D48E" w14:textId="77777777" w:rsidR="002D6AB7" w:rsidRPr="002D6AB7" w:rsidRDefault="002D6AB7" w:rsidP="002D6AB7">
      <w:pPr>
        <w:numPr>
          <w:ilvl w:val="1"/>
          <w:numId w:val="19"/>
        </w:numPr>
        <w:rPr>
          <w:lang w:val="en-IN"/>
        </w:rPr>
      </w:pPr>
      <w:r w:rsidRPr="002D6AB7">
        <w:rPr>
          <w:b/>
          <w:bCs/>
          <w:lang w:val="en-IN"/>
        </w:rPr>
        <w:t>Instance Type:</w:t>
      </w:r>
      <w:r w:rsidRPr="002D6AB7">
        <w:rPr>
          <w:lang w:val="en-IN"/>
        </w:rPr>
        <w:t xml:space="preserve"> t2.medium</w:t>
      </w:r>
    </w:p>
    <w:p w14:paraId="612E3682" w14:textId="77777777" w:rsidR="002D6AB7" w:rsidRPr="002D6AB7" w:rsidRDefault="002D6AB7" w:rsidP="002D6AB7">
      <w:pPr>
        <w:numPr>
          <w:ilvl w:val="1"/>
          <w:numId w:val="19"/>
        </w:numPr>
        <w:rPr>
          <w:lang w:val="en-IN"/>
        </w:rPr>
      </w:pPr>
      <w:r w:rsidRPr="002D6AB7">
        <w:rPr>
          <w:lang w:val="en-IN"/>
        </w:rPr>
        <w:t xml:space="preserve">Select the required </w:t>
      </w:r>
      <w:r w:rsidRPr="002D6AB7">
        <w:rPr>
          <w:b/>
          <w:bCs/>
          <w:lang w:val="en-IN"/>
        </w:rPr>
        <w:t>key pair</w:t>
      </w:r>
      <w:r w:rsidRPr="002D6AB7">
        <w:rPr>
          <w:lang w:val="en-IN"/>
        </w:rPr>
        <w:t xml:space="preserve">, </w:t>
      </w:r>
      <w:r w:rsidRPr="002D6AB7">
        <w:rPr>
          <w:b/>
          <w:bCs/>
          <w:lang w:val="en-IN"/>
        </w:rPr>
        <w:t>security group</w:t>
      </w:r>
      <w:r w:rsidRPr="002D6AB7">
        <w:rPr>
          <w:lang w:val="en-IN"/>
        </w:rPr>
        <w:t xml:space="preserve">, and </w:t>
      </w:r>
      <w:r w:rsidRPr="002D6AB7">
        <w:rPr>
          <w:b/>
          <w:bCs/>
          <w:lang w:val="en-IN"/>
        </w:rPr>
        <w:t>subnet</w:t>
      </w:r>
    </w:p>
    <w:p w14:paraId="44EDFADC" w14:textId="77777777" w:rsidR="002D6AB7" w:rsidRDefault="002D6AB7" w:rsidP="002D6AB7">
      <w:pPr>
        <w:numPr>
          <w:ilvl w:val="1"/>
          <w:numId w:val="19"/>
        </w:numPr>
        <w:rPr>
          <w:lang w:val="en-IN"/>
        </w:rPr>
      </w:pPr>
      <w:r w:rsidRPr="002D6AB7">
        <w:rPr>
          <w:lang w:val="en-IN"/>
        </w:rPr>
        <w:t xml:space="preserve">Click </w:t>
      </w:r>
      <w:r w:rsidRPr="002D6AB7">
        <w:rPr>
          <w:b/>
          <w:bCs/>
          <w:lang w:val="en-IN"/>
        </w:rPr>
        <w:t>Launch Instance</w:t>
      </w:r>
      <w:r w:rsidRPr="002D6AB7">
        <w:rPr>
          <w:lang w:val="en-IN"/>
        </w:rPr>
        <w:t xml:space="preserve"> to complete the setup</w:t>
      </w:r>
    </w:p>
    <w:p w14:paraId="4AB82751" w14:textId="204BAF9C" w:rsidR="002D6AB7" w:rsidRDefault="002D6AB7" w:rsidP="002D6AB7">
      <w:pPr>
        <w:rPr>
          <w:lang w:val="en-IN"/>
        </w:rPr>
      </w:pPr>
      <w:r>
        <w:rPr>
          <w:noProof/>
        </w:rPr>
        <w:lastRenderedPageBreak/>
        <w:drawing>
          <wp:inline distT="0" distB="0" distL="0" distR="0" wp14:anchorId="129CAC3F" wp14:editId="6FB268E3">
            <wp:extent cx="5486400" cy="3086100"/>
            <wp:effectExtent l="0" t="0" r="0" b="0"/>
            <wp:docPr id="189739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1481" name=""/>
                    <pic:cNvPicPr/>
                  </pic:nvPicPr>
                  <pic:blipFill>
                    <a:blip r:embed="rId24"/>
                    <a:stretch>
                      <a:fillRect/>
                    </a:stretch>
                  </pic:blipFill>
                  <pic:spPr>
                    <a:xfrm>
                      <a:off x="0" y="0"/>
                      <a:ext cx="5486400" cy="3086100"/>
                    </a:xfrm>
                    <a:prstGeom prst="rect">
                      <a:avLst/>
                    </a:prstGeom>
                  </pic:spPr>
                </pic:pic>
              </a:graphicData>
            </a:graphic>
          </wp:inline>
        </w:drawing>
      </w:r>
    </w:p>
    <w:p w14:paraId="40B67808" w14:textId="77777777" w:rsidR="00D41FF5" w:rsidRDefault="00D41FF5" w:rsidP="002D6AB7">
      <w:pPr>
        <w:rPr>
          <w:lang w:val="en-IN"/>
        </w:rPr>
      </w:pPr>
    </w:p>
    <w:p w14:paraId="29DCE678" w14:textId="77777777" w:rsidR="00D41FF5" w:rsidRDefault="00D41FF5" w:rsidP="002D6AB7">
      <w:pPr>
        <w:rPr>
          <w:lang w:val="en-IN"/>
        </w:rPr>
      </w:pPr>
    </w:p>
    <w:p w14:paraId="7D9A4290" w14:textId="249CD172" w:rsidR="00D41FF5" w:rsidRPr="00D41FF5" w:rsidRDefault="00D41FF5" w:rsidP="00D41FF5">
      <w:pPr>
        <w:pStyle w:val="ListParagraph"/>
        <w:numPr>
          <w:ilvl w:val="0"/>
          <w:numId w:val="20"/>
        </w:numPr>
        <w:rPr>
          <w:lang w:val="en-IN"/>
        </w:rPr>
      </w:pPr>
      <w:r w:rsidRPr="00D41FF5">
        <w:rPr>
          <w:lang w:val="en-IN"/>
        </w:rPr>
        <w:t>Connect to the EC2 instance using an SSH client such as PuTTY.</w:t>
      </w:r>
    </w:p>
    <w:p w14:paraId="21F89BA1" w14:textId="5E572E42" w:rsidR="00D41FF5" w:rsidRPr="00D41FF5" w:rsidRDefault="00D41FF5" w:rsidP="00D41FF5">
      <w:pPr>
        <w:pStyle w:val="ListParagraph"/>
        <w:numPr>
          <w:ilvl w:val="0"/>
          <w:numId w:val="20"/>
        </w:numPr>
        <w:rPr>
          <w:lang w:val="en-IN"/>
        </w:rPr>
      </w:pPr>
      <w:r w:rsidRPr="00D41FF5">
        <w:rPr>
          <w:lang w:val="en-IN"/>
        </w:rPr>
        <w:t xml:space="preserve">Install Java and Jenkins, then enable and start the Jenkins service. Ensure that both </w:t>
      </w:r>
      <w:r w:rsidRPr="00D41FF5">
        <w:rPr>
          <w:b/>
          <w:bCs/>
          <w:lang w:val="en-IN"/>
        </w:rPr>
        <w:t>kubectl</w:t>
      </w:r>
      <w:r w:rsidRPr="00D41FF5">
        <w:rPr>
          <w:lang w:val="en-IN"/>
        </w:rPr>
        <w:t xml:space="preserve"> and the </w:t>
      </w:r>
      <w:r w:rsidRPr="00D41FF5">
        <w:rPr>
          <w:b/>
          <w:bCs/>
          <w:lang w:val="en-IN"/>
        </w:rPr>
        <w:t>AWS CLI</w:t>
      </w:r>
      <w:r w:rsidRPr="00D41FF5">
        <w:rPr>
          <w:lang w:val="en-IN"/>
        </w:rPr>
        <w:t xml:space="preserve"> are also installed on the Jenkins server.</w:t>
      </w:r>
    </w:p>
    <w:p w14:paraId="59773924" w14:textId="5F4E26B5" w:rsidR="00D41FF5" w:rsidRPr="00D41FF5" w:rsidRDefault="00D41FF5" w:rsidP="00D41FF5">
      <w:pPr>
        <w:pStyle w:val="ListParagraph"/>
        <w:numPr>
          <w:ilvl w:val="0"/>
          <w:numId w:val="20"/>
        </w:numPr>
        <w:rPr>
          <w:lang w:val="en-IN"/>
        </w:rPr>
      </w:pPr>
      <w:r w:rsidRPr="00D41FF5">
        <w:rPr>
          <w:lang w:val="en-IN"/>
        </w:rPr>
        <w:t xml:space="preserve">Access the Jenkins web interface in a browser using the instance’s </w:t>
      </w:r>
      <w:r w:rsidRPr="00D41FF5">
        <w:rPr>
          <w:b/>
          <w:bCs/>
          <w:lang w:val="en-IN"/>
        </w:rPr>
        <w:t>public IP address</w:t>
      </w:r>
      <w:r w:rsidRPr="00D41FF5">
        <w:rPr>
          <w:lang w:val="en-IN"/>
        </w:rPr>
        <w:t xml:space="preserve"> along with port </w:t>
      </w:r>
      <w:r w:rsidRPr="00D41FF5">
        <w:rPr>
          <w:b/>
          <w:bCs/>
          <w:lang w:val="en-IN"/>
        </w:rPr>
        <w:t>8080</w:t>
      </w:r>
      <w:r w:rsidRPr="00D41FF5">
        <w:rPr>
          <w:lang w:val="en-IN"/>
        </w:rPr>
        <w:t>.</w:t>
      </w:r>
    </w:p>
    <w:p w14:paraId="4DD8091F" w14:textId="5A08E2AF" w:rsidR="00D41FF5" w:rsidRPr="00D41FF5" w:rsidRDefault="00D41FF5" w:rsidP="00D41FF5">
      <w:pPr>
        <w:pStyle w:val="ListParagraph"/>
        <w:numPr>
          <w:ilvl w:val="0"/>
          <w:numId w:val="20"/>
        </w:numPr>
        <w:rPr>
          <w:lang w:val="en-IN"/>
        </w:rPr>
      </w:pPr>
      <w:r w:rsidRPr="00D41FF5">
        <w:rPr>
          <w:lang w:val="en-IN"/>
        </w:rPr>
        <w:t xml:space="preserve">Update the EC2 security group to allow inbound traffic on </w:t>
      </w:r>
      <w:r w:rsidRPr="00D41FF5">
        <w:rPr>
          <w:b/>
          <w:bCs/>
          <w:lang w:val="en-IN"/>
        </w:rPr>
        <w:t>port 8080</w:t>
      </w:r>
      <w:r w:rsidRPr="00D41FF5">
        <w:rPr>
          <w:lang w:val="en-IN"/>
        </w:rPr>
        <w:t xml:space="preserve"> for Jenkins access.</w:t>
      </w:r>
    </w:p>
    <w:p w14:paraId="12722A5D" w14:textId="0179A352" w:rsidR="00D41FF5" w:rsidRPr="002D6AB7" w:rsidRDefault="00D41FF5" w:rsidP="002D6AB7">
      <w:pPr>
        <w:rPr>
          <w:lang w:val="en-IN"/>
        </w:rPr>
      </w:pPr>
      <w:r>
        <w:rPr>
          <w:noProof/>
        </w:rPr>
        <w:lastRenderedPageBreak/>
        <w:drawing>
          <wp:inline distT="0" distB="0" distL="0" distR="0" wp14:anchorId="01B3590B" wp14:editId="327B2AC0">
            <wp:extent cx="5486400" cy="3086100"/>
            <wp:effectExtent l="0" t="0" r="0" b="0"/>
            <wp:docPr id="11330351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8618923" w14:textId="77777777" w:rsidR="00D33F85" w:rsidRPr="00D33F85" w:rsidRDefault="00D33F85" w:rsidP="00D33F85">
      <w:pPr>
        <w:rPr>
          <w:b/>
          <w:bCs/>
          <w:lang w:val="en-IN"/>
        </w:rPr>
      </w:pPr>
      <w:r w:rsidRPr="00D33F85">
        <w:rPr>
          <w:b/>
          <w:bCs/>
          <w:lang w:val="en-IN"/>
        </w:rPr>
        <w:t>Set Up EKS Cluster and Integrate with Jenkins</w:t>
      </w:r>
    </w:p>
    <w:p w14:paraId="60D6D097" w14:textId="77777777" w:rsidR="00D33F85" w:rsidRPr="00D33F85" w:rsidRDefault="00D33F85" w:rsidP="00D33F85">
      <w:pPr>
        <w:rPr>
          <w:lang w:val="en-IN"/>
        </w:rPr>
      </w:pPr>
      <w:r w:rsidRPr="00D33F85">
        <w:rPr>
          <w:b/>
          <w:bCs/>
          <w:lang w:val="en-IN"/>
        </w:rPr>
        <w:t>1. Launch EC2 Instance for EKS Cluster Management</w:t>
      </w:r>
    </w:p>
    <w:p w14:paraId="2C0D18A2" w14:textId="2F0EDCD2" w:rsidR="00D33F85" w:rsidRPr="00D33F85" w:rsidRDefault="00D33F85" w:rsidP="00D33F85">
      <w:pPr>
        <w:numPr>
          <w:ilvl w:val="0"/>
          <w:numId w:val="21"/>
        </w:numPr>
        <w:rPr>
          <w:lang w:val="en-IN"/>
        </w:rPr>
      </w:pPr>
      <w:r w:rsidRPr="00D33F85">
        <w:rPr>
          <w:b/>
          <w:bCs/>
          <w:lang w:val="en-IN"/>
        </w:rPr>
        <w:t>Name:</w:t>
      </w:r>
      <w:r w:rsidRPr="00D33F85">
        <w:rPr>
          <w:lang w:val="en-IN"/>
        </w:rPr>
        <w:t xml:space="preserve"> </w:t>
      </w:r>
      <w:r>
        <w:rPr>
          <w:lang w:val="en-IN"/>
        </w:rPr>
        <w:t>Sunmarsh</w:t>
      </w:r>
      <w:r w:rsidRPr="00D33F85">
        <w:rPr>
          <w:lang w:val="en-IN"/>
        </w:rPr>
        <w:t>-cluster</w:t>
      </w:r>
    </w:p>
    <w:p w14:paraId="0D76C849" w14:textId="77777777" w:rsidR="00D33F85" w:rsidRPr="00D33F85" w:rsidRDefault="00D33F85" w:rsidP="00D33F85">
      <w:pPr>
        <w:numPr>
          <w:ilvl w:val="0"/>
          <w:numId w:val="21"/>
        </w:numPr>
        <w:rPr>
          <w:lang w:val="en-IN"/>
        </w:rPr>
      </w:pPr>
      <w:r w:rsidRPr="00D33F85">
        <w:rPr>
          <w:b/>
          <w:bCs/>
          <w:lang w:val="en-IN"/>
        </w:rPr>
        <w:t>AMI:</w:t>
      </w:r>
      <w:r w:rsidRPr="00D33F85">
        <w:rPr>
          <w:lang w:val="en-IN"/>
        </w:rPr>
        <w:t xml:space="preserve"> Ubuntu</w:t>
      </w:r>
    </w:p>
    <w:p w14:paraId="20EE4C4C" w14:textId="77777777" w:rsidR="00D33F85" w:rsidRPr="00D33F85" w:rsidRDefault="00D33F85" w:rsidP="00D33F85">
      <w:pPr>
        <w:numPr>
          <w:ilvl w:val="0"/>
          <w:numId w:val="21"/>
        </w:numPr>
        <w:rPr>
          <w:lang w:val="en-IN"/>
        </w:rPr>
      </w:pPr>
      <w:r w:rsidRPr="00D33F85">
        <w:rPr>
          <w:b/>
          <w:bCs/>
          <w:lang w:val="en-IN"/>
        </w:rPr>
        <w:t>Instance Type:</w:t>
      </w:r>
      <w:r w:rsidRPr="00D33F85">
        <w:rPr>
          <w:lang w:val="en-IN"/>
        </w:rPr>
        <w:t xml:space="preserve"> t2.medium</w:t>
      </w:r>
    </w:p>
    <w:p w14:paraId="70F1C6CA" w14:textId="77777777" w:rsidR="00D33F85" w:rsidRPr="00D33F85" w:rsidRDefault="00D33F85" w:rsidP="00D33F85">
      <w:pPr>
        <w:numPr>
          <w:ilvl w:val="0"/>
          <w:numId w:val="21"/>
        </w:numPr>
        <w:rPr>
          <w:lang w:val="en-IN"/>
        </w:rPr>
      </w:pPr>
      <w:r w:rsidRPr="00D33F85">
        <w:rPr>
          <w:lang w:val="en-IN"/>
        </w:rPr>
        <w:t xml:space="preserve">Configure </w:t>
      </w:r>
      <w:r w:rsidRPr="00D33F85">
        <w:rPr>
          <w:b/>
          <w:bCs/>
          <w:lang w:val="en-IN"/>
        </w:rPr>
        <w:t>key pair</w:t>
      </w:r>
      <w:r w:rsidRPr="00D33F85">
        <w:rPr>
          <w:lang w:val="en-IN"/>
        </w:rPr>
        <w:t xml:space="preserve">, </w:t>
      </w:r>
      <w:r w:rsidRPr="00D33F85">
        <w:rPr>
          <w:b/>
          <w:bCs/>
          <w:lang w:val="en-IN"/>
        </w:rPr>
        <w:t>security group</w:t>
      </w:r>
      <w:r w:rsidRPr="00D33F85">
        <w:rPr>
          <w:lang w:val="en-IN"/>
        </w:rPr>
        <w:t xml:space="preserve">, </w:t>
      </w:r>
      <w:r w:rsidRPr="00D33F85">
        <w:rPr>
          <w:b/>
          <w:bCs/>
          <w:lang w:val="en-IN"/>
        </w:rPr>
        <w:t>subnet</w:t>
      </w:r>
      <w:r w:rsidRPr="00D33F85">
        <w:rPr>
          <w:lang w:val="en-IN"/>
        </w:rPr>
        <w:t xml:space="preserve">, and set storage to </w:t>
      </w:r>
      <w:r w:rsidRPr="00D33F85">
        <w:rPr>
          <w:b/>
          <w:bCs/>
          <w:lang w:val="en-IN"/>
        </w:rPr>
        <w:t>22 GB</w:t>
      </w:r>
      <w:r w:rsidRPr="00D33F85">
        <w:rPr>
          <w:lang w:val="en-IN"/>
        </w:rPr>
        <w:t>.</w:t>
      </w:r>
    </w:p>
    <w:p w14:paraId="066422A8" w14:textId="77777777" w:rsidR="00D33F85" w:rsidRPr="00D33F85" w:rsidRDefault="00D33F85" w:rsidP="00D33F85">
      <w:pPr>
        <w:numPr>
          <w:ilvl w:val="0"/>
          <w:numId w:val="21"/>
        </w:numPr>
        <w:rPr>
          <w:lang w:val="en-IN"/>
        </w:rPr>
      </w:pPr>
      <w:r w:rsidRPr="00D33F85">
        <w:rPr>
          <w:lang w:val="en-IN"/>
        </w:rPr>
        <w:t xml:space="preserve">Click </w:t>
      </w:r>
      <w:r w:rsidRPr="00D33F85">
        <w:rPr>
          <w:b/>
          <w:bCs/>
          <w:lang w:val="en-IN"/>
        </w:rPr>
        <w:t>Launch Instance</w:t>
      </w:r>
      <w:r w:rsidRPr="00D33F85">
        <w:rPr>
          <w:lang w:val="en-IN"/>
        </w:rPr>
        <w:t>.</w:t>
      </w:r>
    </w:p>
    <w:p w14:paraId="4A923077" w14:textId="77777777" w:rsidR="00D33F85" w:rsidRPr="00D33F85" w:rsidRDefault="00D33F85" w:rsidP="00D33F85">
      <w:pPr>
        <w:rPr>
          <w:lang w:val="en-IN"/>
        </w:rPr>
      </w:pPr>
      <w:r w:rsidRPr="00D33F85">
        <w:rPr>
          <w:b/>
          <w:bCs/>
          <w:lang w:val="en-IN"/>
        </w:rPr>
        <w:t>2. Connect and Install Required Tools</w:t>
      </w:r>
    </w:p>
    <w:p w14:paraId="655A303A" w14:textId="77777777" w:rsidR="00D33F85" w:rsidRPr="00D33F85" w:rsidRDefault="00D33F85" w:rsidP="00D33F85">
      <w:pPr>
        <w:numPr>
          <w:ilvl w:val="0"/>
          <w:numId w:val="22"/>
        </w:numPr>
        <w:rPr>
          <w:lang w:val="en-IN"/>
        </w:rPr>
      </w:pPr>
      <w:r w:rsidRPr="00D33F85">
        <w:rPr>
          <w:lang w:val="en-IN"/>
        </w:rPr>
        <w:t xml:space="preserve">Connect to the instance via </w:t>
      </w:r>
      <w:r w:rsidRPr="00D33F85">
        <w:rPr>
          <w:b/>
          <w:bCs/>
          <w:lang w:val="en-IN"/>
        </w:rPr>
        <w:t>PuTTY (SSH client)</w:t>
      </w:r>
      <w:r w:rsidRPr="00D33F85">
        <w:rPr>
          <w:lang w:val="en-IN"/>
        </w:rPr>
        <w:t>.</w:t>
      </w:r>
    </w:p>
    <w:p w14:paraId="4FF90998" w14:textId="77777777" w:rsidR="00D33F85" w:rsidRPr="00D33F85" w:rsidRDefault="00D33F85" w:rsidP="00D33F85">
      <w:pPr>
        <w:numPr>
          <w:ilvl w:val="0"/>
          <w:numId w:val="22"/>
        </w:numPr>
        <w:rPr>
          <w:lang w:val="en-IN"/>
        </w:rPr>
      </w:pPr>
      <w:r w:rsidRPr="00D33F85">
        <w:rPr>
          <w:lang w:val="en-IN"/>
        </w:rPr>
        <w:t>Install the following tools:</w:t>
      </w:r>
    </w:p>
    <w:p w14:paraId="1FF1F4F9" w14:textId="77777777" w:rsidR="00D33F85" w:rsidRPr="00D33F85" w:rsidRDefault="00D33F85" w:rsidP="00D33F85">
      <w:pPr>
        <w:numPr>
          <w:ilvl w:val="1"/>
          <w:numId w:val="22"/>
        </w:numPr>
        <w:rPr>
          <w:lang w:val="en-IN"/>
        </w:rPr>
      </w:pPr>
      <w:r w:rsidRPr="00D33F85">
        <w:rPr>
          <w:b/>
          <w:bCs/>
          <w:lang w:val="en-IN"/>
        </w:rPr>
        <w:t>kubectl</w:t>
      </w:r>
    </w:p>
    <w:p w14:paraId="204FA563" w14:textId="77777777" w:rsidR="00D33F85" w:rsidRPr="00D33F85" w:rsidRDefault="00D33F85" w:rsidP="00D33F85">
      <w:pPr>
        <w:numPr>
          <w:ilvl w:val="1"/>
          <w:numId w:val="22"/>
        </w:numPr>
        <w:rPr>
          <w:lang w:val="en-IN"/>
        </w:rPr>
      </w:pPr>
      <w:r w:rsidRPr="00D33F85">
        <w:rPr>
          <w:b/>
          <w:bCs/>
          <w:lang w:val="en-IN"/>
        </w:rPr>
        <w:t>AWS CLI</w:t>
      </w:r>
    </w:p>
    <w:p w14:paraId="2A8891E5" w14:textId="77777777" w:rsidR="00D33F85" w:rsidRPr="00D33F85" w:rsidRDefault="00D33F85" w:rsidP="00D33F85">
      <w:pPr>
        <w:numPr>
          <w:ilvl w:val="1"/>
          <w:numId w:val="22"/>
        </w:numPr>
        <w:rPr>
          <w:lang w:val="en-IN"/>
        </w:rPr>
      </w:pPr>
      <w:r w:rsidRPr="00D33F85">
        <w:rPr>
          <w:b/>
          <w:bCs/>
          <w:lang w:val="en-IN"/>
        </w:rPr>
        <w:t>eksctl</w:t>
      </w:r>
    </w:p>
    <w:p w14:paraId="5451CA3E" w14:textId="77777777" w:rsidR="00D33F85" w:rsidRPr="00D33F85" w:rsidRDefault="00D33F85" w:rsidP="00D33F85">
      <w:pPr>
        <w:numPr>
          <w:ilvl w:val="0"/>
          <w:numId w:val="22"/>
        </w:numPr>
        <w:rPr>
          <w:lang w:val="en-IN"/>
        </w:rPr>
      </w:pPr>
      <w:r w:rsidRPr="00D33F85">
        <w:rPr>
          <w:lang w:val="en-IN"/>
        </w:rPr>
        <w:t>Configure AWS credentials (Access Key and Secret Key).</w:t>
      </w:r>
    </w:p>
    <w:p w14:paraId="60C8945F" w14:textId="77777777" w:rsidR="00D33F85" w:rsidRPr="00D33F85" w:rsidRDefault="00D33F85" w:rsidP="00D33F85">
      <w:pPr>
        <w:rPr>
          <w:lang w:val="en-IN"/>
        </w:rPr>
      </w:pPr>
      <w:r w:rsidRPr="00D33F85">
        <w:rPr>
          <w:b/>
          <w:bCs/>
          <w:lang w:val="en-IN"/>
        </w:rPr>
        <w:t>3. Configure Cluster Access for Jenkins</w:t>
      </w:r>
    </w:p>
    <w:p w14:paraId="09F0F747" w14:textId="77777777" w:rsidR="00D33F85" w:rsidRPr="00D33F85" w:rsidRDefault="00D33F85" w:rsidP="00D33F85">
      <w:pPr>
        <w:numPr>
          <w:ilvl w:val="0"/>
          <w:numId w:val="23"/>
        </w:numPr>
        <w:rPr>
          <w:lang w:val="en-IN"/>
        </w:rPr>
      </w:pPr>
      <w:r w:rsidRPr="00D33F85">
        <w:rPr>
          <w:lang w:val="en-IN"/>
        </w:rPr>
        <w:t>From the Jenkins server, update the kubeconfig file with:</w:t>
      </w:r>
    </w:p>
    <w:p w14:paraId="7C4B0E72" w14:textId="77777777" w:rsidR="00D33F85" w:rsidRPr="00D33F85" w:rsidRDefault="00D33F85" w:rsidP="00D33F85">
      <w:pPr>
        <w:numPr>
          <w:ilvl w:val="0"/>
          <w:numId w:val="23"/>
        </w:numPr>
        <w:rPr>
          <w:lang w:val="en-IN"/>
        </w:rPr>
      </w:pPr>
      <w:r w:rsidRPr="00D33F85">
        <w:rPr>
          <w:lang w:val="en-IN"/>
        </w:rPr>
        <w:lastRenderedPageBreak/>
        <w:t>aws eks update-kubeconfig --name yashu-cluster --region us-west-1</w:t>
      </w:r>
    </w:p>
    <w:p w14:paraId="66761955" w14:textId="77777777" w:rsidR="00D33F85" w:rsidRPr="00D33F85" w:rsidRDefault="00D33F85" w:rsidP="00D33F85">
      <w:pPr>
        <w:numPr>
          <w:ilvl w:val="0"/>
          <w:numId w:val="23"/>
        </w:numPr>
        <w:rPr>
          <w:lang w:val="en-IN"/>
        </w:rPr>
      </w:pPr>
      <w:r w:rsidRPr="00D33F85">
        <w:rPr>
          <w:lang w:val="en-IN"/>
        </w:rPr>
        <w:t>Copy the kubeconfig file to Jenkins home directory and set permissions:</w:t>
      </w:r>
    </w:p>
    <w:p w14:paraId="5BB6BDB3" w14:textId="77777777" w:rsidR="00D33F85" w:rsidRPr="00D33F85" w:rsidRDefault="00D33F85" w:rsidP="00D33F85">
      <w:pPr>
        <w:numPr>
          <w:ilvl w:val="0"/>
          <w:numId w:val="23"/>
        </w:numPr>
        <w:rPr>
          <w:lang w:val="en-IN"/>
        </w:rPr>
      </w:pPr>
      <w:r w:rsidRPr="00D33F85">
        <w:rPr>
          <w:lang w:val="en-IN"/>
        </w:rPr>
        <w:t>sudo mkdir -p /home/jenkins/.kube</w:t>
      </w:r>
    </w:p>
    <w:p w14:paraId="0C98647B" w14:textId="77777777" w:rsidR="00D33F85" w:rsidRPr="00D33F85" w:rsidRDefault="00D33F85" w:rsidP="00D33F85">
      <w:pPr>
        <w:numPr>
          <w:ilvl w:val="0"/>
          <w:numId w:val="23"/>
        </w:numPr>
        <w:rPr>
          <w:lang w:val="en-IN"/>
        </w:rPr>
      </w:pPr>
      <w:r w:rsidRPr="00D33F85">
        <w:rPr>
          <w:lang w:val="en-IN"/>
        </w:rPr>
        <w:t>sudo cp /root/.kube/config /home/jenkins/.kube/config</w:t>
      </w:r>
    </w:p>
    <w:p w14:paraId="4D537E1A" w14:textId="77777777" w:rsidR="00D33F85" w:rsidRPr="00D33F85" w:rsidRDefault="00D33F85" w:rsidP="00D33F85">
      <w:pPr>
        <w:numPr>
          <w:ilvl w:val="0"/>
          <w:numId w:val="23"/>
        </w:numPr>
        <w:rPr>
          <w:lang w:val="en-IN"/>
        </w:rPr>
      </w:pPr>
      <w:r w:rsidRPr="00D33F85">
        <w:rPr>
          <w:lang w:val="en-IN"/>
        </w:rPr>
        <w:t>sudo chown -R jenkins:jenkins /home/jenkins/.kube</w:t>
      </w:r>
    </w:p>
    <w:p w14:paraId="171986DC" w14:textId="77777777" w:rsidR="00D33F85" w:rsidRPr="00D33F85" w:rsidRDefault="00D33F85" w:rsidP="00D33F85">
      <w:pPr>
        <w:numPr>
          <w:ilvl w:val="0"/>
          <w:numId w:val="23"/>
        </w:numPr>
        <w:rPr>
          <w:lang w:val="en-IN"/>
        </w:rPr>
      </w:pPr>
      <w:r w:rsidRPr="00D33F85">
        <w:rPr>
          <w:lang w:val="en-IN"/>
        </w:rPr>
        <w:t>sudo su - jenkins</w:t>
      </w:r>
    </w:p>
    <w:p w14:paraId="4957707A" w14:textId="77777777" w:rsidR="00D33F85" w:rsidRPr="00D33F85" w:rsidRDefault="00D33F85" w:rsidP="00D33F85">
      <w:pPr>
        <w:numPr>
          <w:ilvl w:val="0"/>
          <w:numId w:val="23"/>
        </w:numPr>
        <w:rPr>
          <w:lang w:val="en-IN"/>
        </w:rPr>
      </w:pPr>
      <w:r w:rsidRPr="00D33F85">
        <w:rPr>
          <w:lang w:val="en-IN"/>
        </w:rPr>
        <w:t>aws configure   # provide AWS access keys here</w:t>
      </w:r>
    </w:p>
    <w:p w14:paraId="3A82C7E5" w14:textId="77777777" w:rsidR="00D33F85" w:rsidRPr="00D33F85" w:rsidRDefault="00D33F85" w:rsidP="00D33F85">
      <w:pPr>
        <w:rPr>
          <w:lang w:val="en-IN"/>
        </w:rPr>
      </w:pPr>
      <w:r w:rsidRPr="00D33F85">
        <w:rPr>
          <w:b/>
          <w:bCs/>
          <w:lang w:val="en-IN"/>
        </w:rPr>
        <w:t>4. Jenkins Configuration</w:t>
      </w:r>
    </w:p>
    <w:p w14:paraId="463B7249" w14:textId="77777777" w:rsidR="00D33F85" w:rsidRPr="00D33F85" w:rsidRDefault="00D33F85" w:rsidP="00D33F85">
      <w:pPr>
        <w:numPr>
          <w:ilvl w:val="0"/>
          <w:numId w:val="24"/>
        </w:numPr>
        <w:rPr>
          <w:lang w:val="en-IN"/>
        </w:rPr>
      </w:pPr>
      <w:r w:rsidRPr="00D33F85">
        <w:rPr>
          <w:lang w:val="en-IN"/>
        </w:rPr>
        <w:t xml:space="preserve">Install the required </w:t>
      </w:r>
      <w:r w:rsidRPr="00D33F85">
        <w:rPr>
          <w:b/>
          <w:bCs/>
          <w:lang w:val="en-IN"/>
        </w:rPr>
        <w:t>Kubernetes and AWS-related plugins</w:t>
      </w:r>
      <w:r w:rsidRPr="00D33F85">
        <w:rPr>
          <w:lang w:val="en-IN"/>
        </w:rPr>
        <w:t xml:space="preserve"> in Jenkins.</w:t>
      </w:r>
    </w:p>
    <w:p w14:paraId="719C290B" w14:textId="77777777" w:rsidR="00D33F85" w:rsidRPr="00D33F85" w:rsidRDefault="00D33F85" w:rsidP="00D33F85">
      <w:pPr>
        <w:numPr>
          <w:ilvl w:val="0"/>
          <w:numId w:val="24"/>
        </w:numPr>
        <w:rPr>
          <w:lang w:val="en-IN"/>
        </w:rPr>
      </w:pPr>
      <w:r w:rsidRPr="00D33F85">
        <w:rPr>
          <w:lang w:val="en-IN"/>
        </w:rPr>
        <w:t>Copy the kubeconfig file to your local machine and store it securely.</w:t>
      </w:r>
    </w:p>
    <w:p w14:paraId="0EDF72A0" w14:textId="77777777" w:rsidR="00D33F85" w:rsidRDefault="00D33F85" w:rsidP="00D33F85">
      <w:pPr>
        <w:numPr>
          <w:ilvl w:val="0"/>
          <w:numId w:val="24"/>
        </w:numPr>
        <w:rPr>
          <w:lang w:val="en-IN"/>
        </w:rPr>
      </w:pPr>
      <w:r w:rsidRPr="00D33F85">
        <w:rPr>
          <w:lang w:val="en-IN"/>
        </w:rPr>
        <w:t xml:space="preserve">Add </w:t>
      </w:r>
      <w:r w:rsidRPr="00D33F85">
        <w:rPr>
          <w:b/>
          <w:bCs/>
          <w:lang w:val="en-IN"/>
        </w:rPr>
        <w:t>AWS access keys</w:t>
      </w:r>
      <w:r w:rsidRPr="00D33F85">
        <w:rPr>
          <w:lang w:val="en-IN"/>
        </w:rPr>
        <w:t xml:space="preserve"> and the </w:t>
      </w:r>
      <w:r w:rsidRPr="00D33F85">
        <w:rPr>
          <w:b/>
          <w:bCs/>
          <w:lang w:val="en-IN"/>
        </w:rPr>
        <w:t>kubeconfig file</w:t>
      </w:r>
      <w:r w:rsidRPr="00D33F85">
        <w:rPr>
          <w:lang w:val="en-IN"/>
        </w:rPr>
        <w:t xml:space="preserve"> into Jenkins as credentials for cluster access.</w:t>
      </w:r>
    </w:p>
    <w:p w14:paraId="6A04C4B7" w14:textId="77777777" w:rsidR="00D33F85" w:rsidRDefault="00D33F85" w:rsidP="00D33F85">
      <w:pPr>
        <w:rPr>
          <w:lang w:val="en-IN"/>
        </w:rPr>
      </w:pPr>
    </w:p>
    <w:p w14:paraId="72D275FA" w14:textId="21C047CC" w:rsidR="00D33F85" w:rsidRPr="00D33F85" w:rsidRDefault="00D33F85" w:rsidP="00D33F85">
      <w:pPr>
        <w:rPr>
          <w:lang w:val="en-IN"/>
        </w:rPr>
      </w:pPr>
      <w:r>
        <w:rPr>
          <w:noProof/>
        </w:rPr>
        <w:drawing>
          <wp:inline distT="0" distB="0" distL="0" distR="0" wp14:anchorId="62B507BF" wp14:editId="69E216E1">
            <wp:extent cx="5486400" cy="3086100"/>
            <wp:effectExtent l="0" t="0" r="0" b="0"/>
            <wp:docPr id="16445324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C0B0BA3" w14:textId="696C16A2" w:rsidR="00A8562E" w:rsidRDefault="00D33F85">
      <w:r>
        <w:rPr>
          <w:noProof/>
        </w:rPr>
        <w:lastRenderedPageBreak/>
        <w:drawing>
          <wp:inline distT="0" distB="0" distL="0" distR="0" wp14:anchorId="72AD36BD" wp14:editId="22413F51">
            <wp:extent cx="5486400" cy="2264410"/>
            <wp:effectExtent l="0" t="0" r="0" b="2540"/>
            <wp:docPr id="753028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28121" name="Picture 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264410"/>
                    </a:xfrm>
                    <a:prstGeom prst="rect">
                      <a:avLst/>
                    </a:prstGeom>
                    <a:noFill/>
                  </pic:spPr>
                </pic:pic>
              </a:graphicData>
            </a:graphic>
          </wp:inline>
        </w:drawing>
      </w:r>
    </w:p>
    <w:p w14:paraId="5D6E7A41" w14:textId="77777777" w:rsidR="00D33F85" w:rsidRDefault="00D33F85"/>
    <w:p w14:paraId="0619ED68" w14:textId="77777777" w:rsidR="00D33F85" w:rsidRPr="00D33F85" w:rsidRDefault="00D33F85" w:rsidP="00D33F85">
      <w:pPr>
        <w:rPr>
          <w:b/>
          <w:bCs/>
          <w:lang w:val="en-IN"/>
        </w:rPr>
      </w:pPr>
      <w:r w:rsidRPr="00D33F85">
        <w:rPr>
          <w:b/>
          <w:bCs/>
          <w:lang w:val="en-IN"/>
        </w:rPr>
        <w:t>2. Pipeline Creation</w:t>
      </w:r>
    </w:p>
    <w:p w14:paraId="2BB57271" w14:textId="77777777" w:rsidR="00D33F85" w:rsidRPr="00D33F85" w:rsidRDefault="00D33F85" w:rsidP="00D33F85">
      <w:pPr>
        <w:numPr>
          <w:ilvl w:val="0"/>
          <w:numId w:val="25"/>
        </w:numPr>
        <w:rPr>
          <w:lang w:val="en-IN"/>
        </w:rPr>
      </w:pPr>
      <w:r w:rsidRPr="00D33F85">
        <w:rPr>
          <w:lang w:val="en-IN"/>
        </w:rPr>
        <w:t xml:space="preserve">In Jenkins, click on </w:t>
      </w:r>
      <w:r w:rsidRPr="00D33F85">
        <w:rPr>
          <w:b/>
          <w:bCs/>
          <w:lang w:val="en-IN"/>
        </w:rPr>
        <w:t>“New Item”</w:t>
      </w:r>
      <w:r w:rsidRPr="00D33F85">
        <w:rPr>
          <w:lang w:val="en-IN"/>
        </w:rPr>
        <w:t xml:space="preserve"> to create a new pipeline.</w:t>
      </w:r>
    </w:p>
    <w:p w14:paraId="6AF433B6" w14:textId="6AA8C949" w:rsidR="00D33F85" w:rsidRPr="00D33F85" w:rsidRDefault="00D33F85" w:rsidP="00D33F85">
      <w:pPr>
        <w:numPr>
          <w:ilvl w:val="0"/>
          <w:numId w:val="25"/>
        </w:numPr>
        <w:rPr>
          <w:lang w:val="en-IN"/>
        </w:rPr>
      </w:pPr>
      <w:r w:rsidRPr="00D33F85">
        <w:rPr>
          <w:lang w:val="en-IN"/>
        </w:rPr>
        <w:t xml:space="preserve">Enter a </w:t>
      </w:r>
      <w:r>
        <w:rPr>
          <w:b/>
          <w:bCs/>
          <w:lang w:val="en-IN"/>
        </w:rPr>
        <w:t>BMS Devops Project</w:t>
      </w:r>
      <w:r w:rsidRPr="00D33F85">
        <w:rPr>
          <w:lang w:val="en-IN"/>
        </w:rPr>
        <w:t xml:space="preserve">, select </w:t>
      </w:r>
      <w:r w:rsidRPr="00D33F85">
        <w:rPr>
          <w:b/>
          <w:bCs/>
          <w:lang w:val="en-IN"/>
        </w:rPr>
        <w:t>Pipeline</w:t>
      </w:r>
      <w:r w:rsidRPr="00D33F85">
        <w:rPr>
          <w:lang w:val="en-IN"/>
        </w:rPr>
        <w:t xml:space="preserve"> as the project type, and then click </w:t>
      </w:r>
      <w:r w:rsidRPr="00D33F85">
        <w:rPr>
          <w:b/>
          <w:bCs/>
          <w:lang w:val="en-IN"/>
        </w:rPr>
        <w:t>OK</w:t>
      </w:r>
      <w:r w:rsidRPr="00D33F85">
        <w:rPr>
          <w:lang w:val="en-IN"/>
        </w:rPr>
        <w:t>.</w:t>
      </w:r>
    </w:p>
    <w:p w14:paraId="3DFA3F69" w14:textId="77777777" w:rsidR="00D33F85" w:rsidRDefault="00D33F85"/>
    <w:p w14:paraId="3740475D" w14:textId="35C9A47B" w:rsidR="00D33F85" w:rsidRDefault="00D33F85">
      <w:r>
        <w:rPr>
          <w:noProof/>
        </w:rPr>
        <w:drawing>
          <wp:inline distT="0" distB="0" distL="0" distR="0" wp14:anchorId="211D69CB" wp14:editId="0A113D64">
            <wp:extent cx="5486400" cy="3086100"/>
            <wp:effectExtent l="0" t="0" r="0" b="0"/>
            <wp:docPr id="11135132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AEF22F0" w14:textId="77777777" w:rsidR="00D33F85" w:rsidRDefault="00D33F85"/>
    <w:p w14:paraId="4E74272F" w14:textId="77777777" w:rsidR="00D33F85" w:rsidRPr="00D33F85" w:rsidRDefault="00D33F85" w:rsidP="00D33F85">
      <w:pPr>
        <w:rPr>
          <w:b/>
          <w:bCs/>
          <w:lang w:val="en-IN"/>
        </w:rPr>
      </w:pPr>
      <w:r w:rsidRPr="00D33F85">
        <w:rPr>
          <w:b/>
          <w:bCs/>
          <w:lang w:val="en-IN"/>
        </w:rPr>
        <w:t>3. Write Pipeline Script</w:t>
      </w:r>
    </w:p>
    <w:p w14:paraId="59101B74" w14:textId="77777777" w:rsidR="00D33F85" w:rsidRPr="00D33F85" w:rsidRDefault="00D33F85" w:rsidP="00D33F85">
      <w:pPr>
        <w:numPr>
          <w:ilvl w:val="0"/>
          <w:numId w:val="26"/>
        </w:numPr>
        <w:rPr>
          <w:lang w:val="en-IN"/>
        </w:rPr>
      </w:pPr>
      <w:r w:rsidRPr="00D33F85">
        <w:rPr>
          <w:lang w:val="en-IN"/>
        </w:rPr>
        <w:t xml:space="preserve">Add the </w:t>
      </w:r>
      <w:r w:rsidRPr="00D33F85">
        <w:rPr>
          <w:b/>
          <w:bCs/>
          <w:lang w:val="en-IN"/>
        </w:rPr>
        <w:t>pipeline script</w:t>
      </w:r>
      <w:r w:rsidRPr="00D33F85">
        <w:rPr>
          <w:lang w:val="en-IN"/>
        </w:rPr>
        <w:t xml:space="preserve"> in Jenkins by defining all the necessary </w:t>
      </w:r>
      <w:r w:rsidRPr="00D33F85">
        <w:rPr>
          <w:b/>
          <w:bCs/>
          <w:lang w:val="en-IN"/>
        </w:rPr>
        <w:t>stages</w:t>
      </w:r>
      <w:r w:rsidRPr="00D33F85">
        <w:rPr>
          <w:lang w:val="en-IN"/>
        </w:rPr>
        <w:t xml:space="preserve"> (e.g., checkout, build, test, scan, package, deploy).</w:t>
      </w:r>
    </w:p>
    <w:p w14:paraId="59FA18C4" w14:textId="77777777" w:rsidR="00D33F85" w:rsidRPr="00D33F85" w:rsidRDefault="00D33F85" w:rsidP="00D33F85">
      <w:pPr>
        <w:numPr>
          <w:ilvl w:val="0"/>
          <w:numId w:val="26"/>
        </w:numPr>
        <w:rPr>
          <w:lang w:val="en-IN"/>
        </w:rPr>
      </w:pPr>
      <w:r w:rsidRPr="00D33F85">
        <w:rPr>
          <w:lang w:val="en-IN"/>
        </w:rPr>
        <w:lastRenderedPageBreak/>
        <w:t>Ensure each stage aligns with your CI/CD workflow requirements.</w:t>
      </w:r>
    </w:p>
    <w:p w14:paraId="77B3F977" w14:textId="1D0A908C" w:rsidR="00D33F85" w:rsidRDefault="00D33F85">
      <w:r>
        <w:rPr>
          <w:noProof/>
        </w:rPr>
        <w:drawing>
          <wp:inline distT="0" distB="0" distL="0" distR="0" wp14:anchorId="256CDFA4" wp14:editId="646574D9">
            <wp:extent cx="5486400" cy="3086100"/>
            <wp:effectExtent l="0" t="0" r="0" b="0"/>
            <wp:docPr id="17085187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D33F85">
        <w:t xml:space="preserve"> </w:t>
      </w:r>
      <w:r>
        <w:rPr>
          <w:noProof/>
        </w:rPr>
        <w:drawing>
          <wp:inline distT="0" distB="0" distL="0" distR="0" wp14:anchorId="295B173B" wp14:editId="12F31E93">
            <wp:extent cx="5486400" cy="3086100"/>
            <wp:effectExtent l="0" t="0" r="0" b="0"/>
            <wp:docPr id="18956094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D33F85">
        <w:t xml:space="preserve"> </w:t>
      </w:r>
      <w:r>
        <w:rPr>
          <w:noProof/>
        </w:rPr>
        <w:lastRenderedPageBreak/>
        <w:drawing>
          <wp:inline distT="0" distB="0" distL="0" distR="0" wp14:anchorId="26E4FBDC" wp14:editId="3986B484">
            <wp:extent cx="5486400" cy="3086100"/>
            <wp:effectExtent l="0" t="0" r="0" b="0"/>
            <wp:docPr id="19767857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D33F85">
        <w:t xml:space="preserve"> </w:t>
      </w:r>
      <w:r>
        <w:rPr>
          <w:noProof/>
        </w:rPr>
        <w:drawing>
          <wp:inline distT="0" distB="0" distL="0" distR="0" wp14:anchorId="37965691" wp14:editId="66F2E2DC">
            <wp:extent cx="5486400" cy="3086100"/>
            <wp:effectExtent l="0" t="0" r="0" b="0"/>
            <wp:docPr id="159960213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D33F85">
        <w:t xml:space="preserve"> </w:t>
      </w:r>
      <w:r>
        <w:rPr>
          <w:noProof/>
        </w:rPr>
        <w:lastRenderedPageBreak/>
        <w:drawing>
          <wp:inline distT="0" distB="0" distL="0" distR="0" wp14:anchorId="5F1828C0" wp14:editId="1A129FDC">
            <wp:extent cx="5486400" cy="3086100"/>
            <wp:effectExtent l="0" t="0" r="0" b="0"/>
            <wp:docPr id="5539713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D33F85">
        <w:t xml:space="preserve"> </w:t>
      </w:r>
      <w:r>
        <w:rPr>
          <w:noProof/>
        </w:rPr>
        <w:drawing>
          <wp:inline distT="0" distB="0" distL="0" distR="0" wp14:anchorId="7ACA46AB" wp14:editId="4B062908">
            <wp:extent cx="5486400" cy="3086100"/>
            <wp:effectExtent l="0" t="0" r="0" b="0"/>
            <wp:docPr id="17484666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B3195DA" w14:textId="77777777" w:rsidR="003B75DC" w:rsidRDefault="003B75DC"/>
    <w:p w14:paraId="268FE826" w14:textId="77777777" w:rsidR="003B75DC" w:rsidRPr="003B75DC" w:rsidRDefault="003B75DC" w:rsidP="003B75DC">
      <w:pPr>
        <w:rPr>
          <w:b/>
          <w:bCs/>
          <w:lang w:val="en-IN"/>
        </w:rPr>
      </w:pPr>
      <w:r w:rsidRPr="003B75DC">
        <w:rPr>
          <w:b/>
          <w:bCs/>
          <w:lang w:val="en-IN"/>
        </w:rPr>
        <w:t>4. Run the Pipeline</w:t>
      </w:r>
    </w:p>
    <w:p w14:paraId="79C9D058" w14:textId="77777777" w:rsidR="003B75DC" w:rsidRPr="003B75DC" w:rsidRDefault="003B75DC" w:rsidP="003B75DC">
      <w:pPr>
        <w:numPr>
          <w:ilvl w:val="0"/>
          <w:numId w:val="27"/>
        </w:numPr>
        <w:rPr>
          <w:lang w:val="en-IN"/>
        </w:rPr>
      </w:pPr>
      <w:r w:rsidRPr="003B75DC">
        <w:rPr>
          <w:lang w:val="en-IN"/>
        </w:rPr>
        <w:t>After saving your pipeline script, return to the pipeline dashboard.</w:t>
      </w:r>
    </w:p>
    <w:p w14:paraId="4E4AB84E" w14:textId="77777777" w:rsidR="003B75DC" w:rsidRPr="003B75DC" w:rsidRDefault="003B75DC" w:rsidP="003B75DC">
      <w:pPr>
        <w:numPr>
          <w:ilvl w:val="0"/>
          <w:numId w:val="27"/>
        </w:numPr>
        <w:rPr>
          <w:lang w:val="en-IN"/>
        </w:rPr>
      </w:pPr>
      <w:r w:rsidRPr="003B75DC">
        <w:rPr>
          <w:lang w:val="en-IN"/>
        </w:rPr>
        <w:t xml:space="preserve">Click on </w:t>
      </w:r>
      <w:r w:rsidRPr="003B75DC">
        <w:rPr>
          <w:b/>
          <w:bCs/>
          <w:lang w:val="en-IN"/>
        </w:rPr>
        <w:t>“Build Now”</w:t>
      </w:r>
      <w:r w:rsidRPr="003B75DC">
        <w:rPr>
          <w:lang w:val="en-IN"/>
        </w:rPr>
        <w:t xml:space="preserve"> to trigger the pipeline and observe its execution.</w:t>
      </w:r>
    </w:p>
    <w:p w14:paraId="587BC486" w14:textId="77777777" w:rsidR="003B75DC" w:rsidRDefault="003B75DC"/>
    <w:p w14:paraId="70A97DF4" w14:textId="77777777" w:rsidR="003B75DC" w:rsidRDefault="003B75DC"/>
    <w:p w14:paraId="2FA8B3B4" w14:textId="565F469A" w:rsidR="003B75DC" w:rsidRDefault="003B75DC">
      <w:r>
        <w:lastRenderedPageBreak/>
        <w:t>Outputs:</w:t>
      </w:r>
    </w:p>
    <w:p w14:paraId="2FC4E9F7" w14:textId="2D4EBBFC" w:rsidR="003B75DC" w:rsidRDefault="003B75DC">
      <w:r>
        <w:rPr>
          <w:noProof/>
        </w:rPr>
        <w:drawing>
          <wp:inline distT="0" distB="0" distL="0" distR="0" wp14:anchorId="0E1E72CA" wp14:editId="2A3F703F">
            <wp:extent cx="5486400" cy="3086100"/>
            <wp:effectExtent l="0" t="0" r="0" b="0"/>
            <wp:docPr id="11517663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4E1678C8" w14:textId="77777777" w:rsidR="003B75DC" w:rsidRDefault="003B75DC"/>
    <w:p w14:paraId="45BCBD4A" w14:textId="7123A6A3" w:rsidR="003B75DC" w:rsidRDefault="003B75DC">
      <w:r>
        <w:rPr>
          <w:noProof/>
        </w:rPr>
        <w:drawing>
          <wp:inline distT="0" distB="0" distL="0" distR="0" wp14:anchorId="3FDF7E80" wp14:editId="4A9FFDB9">
            <wp:extent cx="5486400" cy="3086100"/>
            <wp:effectExtent l="0" t="0" r="0" b="0"/>
            <wp:docPr id="18065567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DC3CDF6" w14:textId="797D3991" w:rsidR="00A8562E" w:rsidRDefault="00A8562E"/>
    <w:p w14:paraId="2B0686D1" w14:textId="63C839C4" w:rsidR="00920B4A" w:rsidRDefault="00920B4A">
      <w:r>
        <w:rPr>
          <w:noProof/>
        </w:rPr>
        <w:lastRenderedPageBreak/>
        <w:drawing>
          <wp:inline distT="0" distB="0" distL="0" distR="0" wp14:anchorId="0E9A834F" wp14:editId="6BE2DE76">
            <wp:extent cx="5486400" cy="3086100"/>
            <wp:effectExtent l="0" t="0" r="0" b="0"/>
            <wp:docPr id="13231643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656A054" w14:textId="0C308408" w:rsidR="00920B4A" w:rsidRDefault="00920B4A" w:rsidP="00920B4A">
      <w:pPr>
        <w:rPr>
          <w:lang w:val="en-IN"/>
        </w:rPr>
      </w:pPr>
      <w:r w:rsidRPr="00920B4A">
        <w:rPr>
          <w:noProof/>
          <w:lang w:val="en-IN"/>
        </w:rPr>
        <w:drawing>
          <wp:inline distT="0" distB="0" distL="0" distR="0" wp14:anchorId="28D10918" wp14:editId="0F4604BD">
            <wp:extent cx="5486400" cy="3086100"/>
            <wp:effectExtent l="0" t="0" r="0" b="0"/>
            <wp:docPr id="28699071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90D197D" w14:textId="77777777" w:rsidR="00920B4A" w:rsidRDefault="00920B4A" w:rsidP="00920B4A">
      <w:pPr>
        <w:rPr>
          <w:lang w:val="en-IN"/>
        </w:rPr>
      </w:pPr>
    </w:p>
    <w:p w14:paraId="07B8198B" w14:textId="77777777" w:rsidR="00920B4A" w:rsidRDefault="00920B4A" w:rsidP="00920B4A">
      <w:pPr>
        <w:rPr>
          <w:lang w:val="en-IN"/>
        </w:rPr>
      </w:pPr>
    </w:p>
    <w:p w14:paraId="129E604B" w14:textId="77777777" w:rsidR="00920B4A" w:rsidRDefault="00920B4A" w:rsidP="00920B4A">
      <w:pPr>
        <w:rPr>
          <w:lang w:val="en-IN"/>
        </w:rPr>
      </w:pPr>
    </w:p>
    <w:p w14:paraId="2E8B5A29" w14:textId="77777777" w:rsidR="00920B4A" w:rsidRDefault="00920B4A" w:rsidP="00920B4A">
      <w:pPr>
        <w:rPr>
          <w:lang w:val="en-IN"/>
        </w:rPr>
      </w:pPr>
    </w:p>
    <w:p w14:paraId="54881A83" w14:textId="77777777" w:rsidR="00920B4A" w:rsidRDefault="00920B4A" w:rsidP="00920B4A">
      <w:pPr>
        <w:rPr>
          <w:lang w:val="en-IN"/>
        </w:rPr>
      </w:pPr>
    </w:p>
    <w:p w14:paraId="0A932B9B" w14:textId="77777777" w:rsidR="00920B4A" w:rsidRDefault="00920B4A" w:rsidP="00920B4A">
      <w:pPr>
        <w:rPr>
          <w:lang w:val="en-IN"/>
        </w:rPr>
      </w:pPr>
    </w:p>
    <w:p w14:paraId="58C84920" w14:textId="34861F5E" w:rsidR="00920B4A" w:rsidRPr="00920B4A" w:rsidRDefault="00920B4A" w:rsidP="00920B4A">
      <w:pPr>
        <w:rPr>
          <w:lang w:val="en-IN"/>
        </w:rPr>
      </w:pPr>
      <w:r>
        <w:rPr>
          <w:lang w:val="en-IN"/>
        </w:rPr>
        <w:lastRenderedPageBreak/>
        <w:t>Sonarqube analysis</w:t>
      </w:r>
    </w:p>
    <w:p w14:paraId="7C86D434" w14:textId="17E83B38" w:rsidR="00920B4A" w:rsidRDefault="00920B4A">
      <w:r>
        <w:rPr>
          <w:noProof/>
        </w:rPr>
        <w:drawing>
          <wp:inline distT="0" distB="0" distL="0" distR="0" wp14:anchorId="43348B04" wp14:editId="7C1961A3">
            <wp:extent cx="5486400" cy="2216150"/>
            <wp:effectExtent l="0" t="0" r="0" b="0"/>
            <wp:docPr id="821178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78262" name="Picture 7"/>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2216150"/>
                    </a:xfrm>
                    <a:prstGeom prst="rect">
                      <a:avLst/>
                    </a:prstGeom>
                    <a:noFill/>
                    <a:ln>
                      <a:noFill/>
                    </a:ln>
                  </pic:spPr>
                </pic:pic>
              </a:graphicData>
            </a:graphic>
          </wp:inline>
        </w:drawing>
      </w:r>
    </w:p>
    <w:p w14:paraId="53E3C565" w14:textId="77777777" w:rsidR="00920B4A" w:rsidRDefault="00920B4A"/>
    <w:p w14:paraId="1F5BD0AA" w14:textId="59E5E18C" w:rsidR="00920B4A" w:rsidRDefault="00920B4A">
      <w:r>
        <w:t xml:space="preserve">Dependency Check </w:t>
      </w:r>
    </w:p>
    <w:p w14:paraId="11E65730" w14:textId="2D08D337" w:rsidR="00920B4A" w:rsidRDefault="00920B4A">
      <w:r>
        <w:rPr>
          <w:noProof/>
        </w:rPr>
        <w:drawing>
          <wp:inline distT="0" distB="0" distL="0" distR="0" wp14:anchorId="12156FC9" wp14:editId="5B847CB0">
            <wp:extent cx="5486400" cy="3086100"/>
            <wp:effectExtent l="0" t="0" r="0" b="0"/>
            <wp:docPr id="18230703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87E6673" w14:textId="77777777" w:rsidR="00920B4A" w:rsidRDefault="00920B4A"/>
    <w:p w14:paraId="4FDB2192" w14:textId="77777777" w:rsidR="00920B4A" w:rsidRDefault="00920B4A" w:rsidP="00920B4A">
      <w:pPr>
        <w:rPr>
          <w:b/>
          <w:bCs/>
          <w:lang w:val="en-IN"/>
        </w:rPr>
      </w:pPr>
      <w:r w:rsidRPr="00920B4A">
        <w:rPr>
          <w:b/>
          <w:bCs/>
          <w:lang w:val="en-IN"/>
        </w:rPr>
        <w:t>Docker Build &amp; push</w:t>
      </w:r>
    </w:p>
    <w:p w14:paraId="739DDD1E" w14:textId="77777777" w:rsidR="00920B4A" w:rsidRDefault="00920B4A" w:rsidP="00920B4A">
      <w:pPr>
        <w:rPr>
          <w:b/>
          <w:bCs/>
          <w:lang w:val="en-IN"/>
        </w:rPr>
      </w:pPr>
    </w:p>
    <w:p w14:paraId="3FD1859D" w14:textId="28851995" w:rsidR="00920B4A" w:rsidRDefault="00920B4A" w:rsidP="00920B4A">
      <w:pPr>
        <w:rPr>
          <w:b/>
          <w:bCs/>
          <w:lang w:val="en-IN"/>
        </w:rPr>
      </w:pPr>
      <w:r>
        <w:rPr>
          <w:b/>
          <w:bCs/>
          <w:lang w:val="en-IN"/>
        </w:rPr>
        <w:t>EKS Deployment</w:t>
      </w:r>
    </w:p>
    <w:p w14:paraId="5AF650A0" w14:textId="755F430D" w:rsidR="00920B4A" w:rsidRPr="00920B4A" w:rsidRDefault="00920B4A" w:rsidP="00920B4A">
      <w:pPr>
        <w:rPr>
          <w:b/>
          <w:bCs/>
          <w:lang w:val="en-IN"/>
        </w:rPr>
      </w:pPr>
      <w:r w:rsidRPr="00920B4A">
        <w:rPr>
          <w:b/>
          <w:bCs/>
          <w:noProof/>
          <w:lang w:val="en-IN"/>
        </w:rPr>
        <w:lastRenderedPageBreak/>
        <w:drawing>
          <wp:inline distT="0" distB="0" distL="0" distR="0" wp14:anchorId="6FF31194" wp14:editId="7DB7204E">
            <wp:extent cx="5486400" cy="3086100"/>
            <wp:effectExtent l="0" t="0" r="0" b="0"/>
            <wp:docPr id="112556812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AAE34FD" w14:textId="6A9B96DC" w:rsidR="00920B4A" w:rsidRDefault="00920B4A" w:rsidP="00920B4A">
      <w:pPr>
        <w:rPr>
          <w:b/>
          <w:bCs/>
          <w:lang w:val="en-IN"/>
        </w:rPr>
      </w:pPr>
      <w:r>
        <w:rPr>
          <w:noProof/>
        </w:rPr>
        <w:drawing>
          <wp:inline distT="0" distB="0" distL="0" distR="0" wp14:anchorId="5F2F8A85" wp14:editId="4A5D3BEC">
            <wp:extent cx="5486400" cy="3086100"/>
            <wp:effectExtent l="0" t="0" r="0" b="0"/>
            <wp:docPr id="42417379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ED891FE" w14:textId="77777777" w:rsidR="00920B4A" w:rsidRDefault="00920B4A" w:rsidP="00920B4A">
      <w:pPr>
        <w:rPr>
          <w:b/>
          <w:bCs/>
          <w:lang w:val="en-IN"/>
        </w:rPr>
      </w:pPr>
    </w:p>
    <w:p w14:paraId="1717F18D" w14:textId="50CDA7F3" w:rsidR="00920B4A" w:rsidRDefault="00920B4A" w:rsidP="00920B4A">
      <w:pPr>
        <w:rPr>
          <w:b/>
          <w:bCs/>
          <w:lang w:val="en-IN"/>
        </w:rPr>
      </w:pPr>
      <w:r>
        <w:rPr>
          <w:b/>
          <w:bCs/>
          <w:lang w:val="en-IN"/>
        </w:rPr>
        <w:t xml:space="preserve">Email Notification </w:t>
      </w:r>
    </w:p>
    <w:p w14:paraId="2AC3C438" w14:textId="5F8A0885" w:rsidR="00920B4A" w:rsidRPr="00920B4A" w:rsidRDefault="00920B4A" w:rsidP="00920B4A">
      <w:pPr>
        <w:rPr>
          <w:b/>
          <w:bCs/>
          <w:lang w:val="en-IN"/>
        </w:rPr>
      </w:pPr>
      <w:r>
        <w:rPr>
          <w:noProof/>
        </w:rPr>
        <w:lastRenderedPageBreak/>
        <w:drawing>
          <wp:inline distT="0" distB="0" distL="0" distR="0" wp14:anchorId="7A745D85" wp14:editId="219D4739">
            <wp:extent cx="5486400" cy="3086100"/>
            <wp:effectExtent l="0" t="0" r="0" b="0"/>
            <wp:docPr id="194227577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0AE2DBD" w14:textId="77777777" w:rsidR="00920B4A" w:rsidRDefault="00920B4A"/>
    <w:p w14:paraId="16D28020" w14:textId="77777777" w:rsidR="00920B4A" w:rsidRDefault="00920B4A"/>
    <w:p w14:paraId="512DF4AC" w14:textId="77777777" w:rsidR="00920B4A" w:rsidRPr="00920B4A" w:rsidRDefault="00920B4A" w:rsidP="00920B4A">
      <w:pPr>
        <w:rPr>
          <w:b/>
          <w:bCs/>
          <w:color w:val="0070C0"/>
          <w:lang w:val="en-IN"/>
        </w:rPr>
      </w:pPr>
      <w:r w:rsidRPr="00920B4A">
        <w:rPr>
          <w:b/>
          <w:bCs/>
          <w:color w:val="0070C0"/>
          <w:lang w:val="en-IN"/>
        </w:rPr>
        <w:t>Step 4: Docker Deployment</w:t>
      </w:r>
    </w:p>
    <w:p w14:paraId="5D62963C" w14:textId="264A02C1" w:rsidR="00920B4A" w:rsidRDefault="00920B4A">
      <w:r>
        <w:t>Dockerfile</w:t>
      </w:r>
    </w:p>
    <w:p w14:paraId="5BBC01A2" w14:textId="28E017D8" w:rsidR="00920B4A" w:rsidRDefault="00920B4A">
      <w:r>
        <w:rPr>
          <w:noProof/>
        </w:rPr>
        <w:drawing>
          <wp:inline distT="0" distB="0" distL="0" distR="0" wp14:anchorId="331F9A43" wp14:editId="43EEDD0C">
            <wp:extent cx="5486400" cy="3086100"/>
            <wp:effectExtent l="0" t="0" r="0" b="0"/>
            <wp:docPr id="20248561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44BBEDA" w14:textId="1C5F7F1D" w:rsidR="003B75DC" w:rsidRDefault="003B75DC">
      <w:r>
        <w:rPr>
          <w:noProof/>
        </w:rPr>
        <w:lastRenderedPageBreak/>
        <w:drawing>
          <wp:inline distT="0" distB="0" distL="0" distR="0" wp14:anchorId="14B617B8" wp14:editId="04A3D643">
            <wp:extent cx="5486400" cy="3086100"/>
            <wp:effectExtent l="0" t="0" r="0" b="0"/>
            <wp:docPr id="19600662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8B89F86" wp14:editId="70915030">
            <wp:extent cx="5486400" cy="3086100"/>
            <wp:effectExtent l="0" t="0" r="0" b="0"/>
            <wp:docPr id="12992132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F63973A" w14:textId="77777777" w:rsidR="00F7327B" w:rsidRDefault="00F7327B" w:rsidP="00F7327B"/>
    <w:p w14:paraId="09ED51DB" w14:textId="7967D502" w:rsidR="00F7327B" w:rsidRPr="00F7327B" w:rsidRDefault="00F7327B" w:rsidP="00F7327B">
      <w:pPr>
        <w:rPr>
          <w:b/>
          <w:bCs/>
          <w:lang w:val="en-IN"/>
        </w:rPr>
      </w:pPr>
      <w:r w:rsidRPr="00F7327B">
        <w:rPr>
          <w:b/>
          <w:bCs/>
          <w:lang w:val="en-IN"/>
        </w:rPr>
        <w:t>Image pushed to dockerhub</w:t>
      </w:r>
    </w:p>
    <w:p w14:paraId="047A3C89" w14:textId="3FE2F35B" w:rsidR="00920B4A" w:rsidRDefault="00F7327B">
      <w:pPr>
        <w:rPr>
          <w:b/>
          <w:bCs/>
        </w:rPr>
      </w:pPr>
      <w:r>
        <w:rPr>
          <w:noProof/>
        </w:rPr>
        <w:lastRenderedPageBreak/>
        <w:drawing>
          <wp:inline distT="0" distB="0" distL="0" distR="0" wp14:anchorId="6ED8A3CF" wp14:editId="4376CDBA">
            <wp:extent cx="5486400" cy="3086100"/>
            <wp:effectExtent l="0" t="0" r="0" b="0"/>
            <wp:docPr id="173568704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4C9FA25" w14:textId="77777777" w:rsidR="00F7327B" w:rsidRDefault="00F7327B">
      <w:pPr>
        <w:rPr>
          <w:b/>
          <w:bCs/>
        </w:rPr>
      </w:pPr>
    </w:p>
    <w:p w14:paraId="4251894A" w14:textId="77777777" w:rsidR="00F7327B" w:rsidRPr="00F7327B" w:rsidRDefault="00F7327B" w:rsidP="00F7327B">
      <w:pPr>
        <w:numPr>
          <w:ilvl w:val="0"/>
          <w:numId w:val="30"/>
        </w:numPr>
        <w:rPr>
          <w:b/>
          <w:bCs/>
          <w:lang w:val="en-IN"/>
        </w:rPr>
      </w:pPr>
      <w:r w:rsidRPr="00F7327B">
        <w:rPr>
          <w:b/>
          <w:bCs/>
          <w:lang w:val="en-IN"/>
        </w:rPr>
        <w:t>Dockerhub repository link</w:t>
      </w:r>
    </w:p>
    <w:p w14:paraId="408FC830" w14:textId="48256AB0" w:rsidR="00F7327B" w:rsidRDefault="00F7327B" w:rsidP="00F7327B">
      <w:pPr>
        <w:numPr>
          <w:ilvl w:val="0"/>
          <w:numId w:val="30"/>
        </w:numPr>
        <w:rPr>
          <w:b/>
          <w:bCs/>
          <w:lang w:val="en-IN"/>
        </w:rPr>
      </w:pPr>
      <w:r w:rsidRPr="00F7327B">
        <w:rPr>
          <w:b/>
          <w:bCs/>
          <w:lang w:val="en-IN"/>
        </w:rPr>
        <w:t>https://hub.docker.com/repository/docker/sunmarsh/bms/general</w:t>
      </w:r>
    </w:p>
    <w:p w14:paraId="79E6BFEC" w14:textId="4989A51B" w:rsidR="00F7327B" w:rsidRPr="00F7327B" w:rsidRDefault="00F7327B" w:rsidP="00F7327B">
      <w:pPr>
        <w:numPr>
          <w:ilvl w:val="0"/>
          <w:numId w:val="30"/>
        </w:numPr>
        <w:rPr>
          <w:b/>
          <w:bCs/>
          <w:lang w:val="en-IN"/>
        </w:rPr>
      </w:pPr>
      <w:r w:rsidRPr="00F7327B">
        <w:rPr>
          <w:b/>
          <w:bCs/>
          <w:lang w:val="en-IN"/>
        </w:rPr>
        <w:t>Run container locally and validate accessibility</w:t>
      </w:r>
    </w:p>
    <w:p w14:paraId="31789C01" w14:textId="168E9856" w:rsidR="00F7327B" w:rsidRDefault="00F7327B">
      <w:pPr>
        <w:rPr>
          <w:b/>
          <w:bCs/>
        </w:rPr>
      </w:pPr>
      <w:r>
        <w:rPr>
          <w:noProof/>
        </w:rPr>
        <w:drawing>
          <wp:inline distT="0" distB="0" distL="0" distR="0" wp14:anchorId="77923BA0" wp14:editId="0E845E4E">
            <wp:extent cx="5486400" cy="3086100"/>
            <wp:effectExtent l="0" t="0" r="0" b="0"/>
            <wp:docPr id="30335934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51A39287" w14:textId="77777777" w:rsidR="00F7327B" w:rsidRDefault="00F7327B">
      <w:pPr>
        <w:rPr>
          <w:b/>
          <w:bCs/>
        </w:rPr>
      </w:pPr>
    </w:p>
    <w:p w14:paraId="5830EA0F" w14:textId="77777777" w:rsidR="00F7327B" w:rsidRDefault="00F7327B" w:rsidP="00F7327B">
      <w:pPr>
        <w:rPr>
          <w:b/>
          <w:bCs/>
          <w:lang w:val="en-IN"/>
        </w:rPr>
      </w:pPr>
      <w:r w:rsidRPr="00F7327B">
        <w:rPr>
          <w:b/>
          <w:bCs/>
          <w:lang w:val="en-IN"/>
        </w:rPr>
        <w:lastRenderedPageBreak/>
        <w:t>Step 5: Kubernetes Deployment EKS</w:t>
      </w:r>
    </w:p>
    <w:p w14:paraId="548A50F3" w14:textId="77777777" w:rsidR="00F7327B" w:rsidRDefault="00F7327B" w:rsidP="00F7327B">
      <w:pPr>
        <w:rPr>
          <w:b/>
          <w:bCs/>
          <w:lang w:val="en-IN"/>
        </w:rPr>
      </w:pPr>
    </w:p>
    <w:p w14:paraId="6C2E1902" w14:textId="77777777" w:rsidR="00F7327B" w:rsidRPr="00F7327B" w:rsidRDefault="00F7327B" w:rsidP="00F7327B">
      <w:pPr>
        <w:rPr>
          <w:b/>
          <w:bCs/>
          <w:lang w:val="en-IN"/>
        </w:rPr>
      </w:pPr>
      <w:r w:rsidRPr="00F7327B">
        <w:rPr>
          <w:b/>
          <w:bCs/>
          <w:lang w:val="en-IN"/>
        </w:rPr>
        <w:t>Manifest Files:</w:t>
      </w:r>
    </w:p>
    <w:p w14:paraId="5AFFBD1E" w14:textId="77777777" w:rsidR="00F7327B" w:rsidRPr="00F7327B" w:rsidRDefault="00F7327B" w:rsidP="00F7327B">
      <w:pPr>
        <w:numPr>
          <w:ilvl w:val="0"/>
          <w:numId w:val="31"/>
        </w:numPr>
        <w:rPr>
          <w:b/>
          <w:bCs/>
          <w:lang w:val="en-IN"/>
        </w:rPr>
      </w:pPr>
      <w:r w:rsidRPr="00F7327B">
        <w:rPr>
          <w:b/>
          <w:bCs/>
          <w:lang w:val="en-IN"/>
        </w:rPr>
        <w:t>deployment.yml</w:t>
      </w:r>
    </w:p>
    <w:p w14:paraId="78450540" w14:textId="5B98C8FE" w:rsidR="00F7327B" w:rsidRDefault="00F7327B" w:rsidP="00F7327B">
      <w:pPr>
        <w:rPr>
          <w:b/>
          <w:bCs/>
          <w:lang w:val="en-IN"/>
        </w:rPr>
      </w:pPr>
      <w:r>
        <w:rPr>
          <w:noProof/>
        </w:rPr>
        <w:drawing>
          <wp:inline distT="0" distB="0" distL="0" distR="0" wp14:anchorId="20C9A804" wp14:editId="40BB3D73">
            <wp:extent cx="5486400" cy="3086100"/>
            <wp:effectExtent l="0" t="0" r="0" b="0"/>
            <wp:docPr id="1456120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CC09623" w14:textId="77777777" w:rsidR="00F7327B" w:rsidRDefault="00F7327B" w:rsidP="00F7327B">
      <w:pPr>
        <w:rPr>
          <w:b/>
          <w:bCs/>
          <w:lang w:val="en-IN"/>
        </w:rPr>
      </w:pPr>
    </w:p>
    <w:p w14:paraId="32EF89FF" w14:textId="5C2341D6" w:rsidR="00F7327B" w:rsidRDefault="00F7327B" w:rsidP="00F7327B">
      <w:pPr>
        <w:pStyle w:val="ListParagraph"/>
        <w:numPr>
          <w:ilvl w:val="0"/>
          <w:numId w:val="31"/>
        </w:numPr>
        <w:rPr>
          <w:b/>
          <w:bCs/>
          <w:lang w:val="en-IN"/>
        </w:rPr>
      </w:pPr>
      <w:r w:rsidRPr="00F7327B">
        <w:rPr>
          <w:b/>
          <w:bCs/>
          <w:lang w:val="en-IN"/>
        </w:rPr>
        <w:t>Service.yaml</w:t>
      </w:r>
    </w:p>
    <w:p w14:paraId="53C78285" w14:textId="720A13BD" w:rsidR="00F7327B" w:rsidRPr="00F7327B" w:rsidRDefault="00F7327B" w:rsidP="00F7327B">
      <w:pPr>
        <w:rPr>
          <w:b/>
          <w:bCs/>
          <w:lang w:val="en-IN"/>
        </w:rPr>
      </w:pPr>
      <w:r>
        <w:rPr>
          <w:noProof/>
        </w:rPr>
        <w:lastRenderedPageBreak/>
        <w:drawing>
          <wp:inline distT="0" distB="0" distL="0" distR="0" wp14:anchorId="7B28C1A5" wp14:editId="68ABA921">
            <wp:extent cx="5486400" cy="3086100"/>
            <wp:effectExtent l="0" t="0" r="0" b="0"/>
            <wp:docPr id="178108740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C64F31E" w14:textId="16806151" w:rsidR="00F7327B" w:rsidRDefault="00F7327B">
      <w:pPr>
        <w:rPr>
          <w:b/>
          <w:bCs/>
        </w:rPr>
      </w:pPr>
      <w:r>
        <w:rPr>
          <w:noProof/>
        </w:rPr>
        <w:drawing>
          <wp:inline distT="0" distB="0" distL="0" distR="0" wp14:anchorId="7F92F246" wp14:editId="25ABE35B">
            <wp:extent cx="5486400" cy="3086100"/>
            <wp:effectExtent l="0" t="0" r="0" b="0"/>
            <wp:docPr id="13799167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5C61E23" w14:textId="77777777" w:rsidR="00F7327B" w:rsidRDefault="00F7327B">
      <w:pPr>
        <w:rPr>
          <w:b/>
          <w:bCs/>
        </w:rPr>
      </w:pPr>
    </w:p>
    <w:p w14:paraId="7A24D86B" w14:textId="77777777" w:rsidR="00F7327B" w:rsidRDefault="00F7327B" w:rsidP="00F7327B">
      <w:pPr>
        <w:rPr>
          <w:b/>
          <w:bCs/>
          <w:i/>
          <w:iCs/>
          <w:lang w:val="en-IN"/>
        </w:rPr>
      </w:pPr>
    </w:p>
    <w:p w14:paraId="049FBB84" w14:textId="77777777" w:rsidR="00F7327B" w:rsidRDefault="00F7327B" w:rsidP="00F7327B">
      <w:pPr>
        <w:rPr>
          <w:b/>
          <w:bCs/>
          <w:i/>
          <w:iCs/>
          <w:lang w:val="en-IN"/>
        </w:rPr>
      </w:pPr>
    </w:p>
    <w:p w14:paraId="5A6E5D99" w14:textId="77777777" w:rsidR="00F7327B" w:rsidRDefault="00F7327B" w:rsidP="00F7327B">
      <w:pPr>
        <w:rPr>
          <w:b/>
          <w:bCs/>
          <w:i/>
          <w:iCs/>
          <w:lang w:val="en-IN"/>
        </w:rPr>
      </w:pPr>
    </w:p>
    <w:p w14:paraId="28602998" w14:textId="77777777" w:rsidR="00F7327B" w:rsidRDefault="00F7327B" w:rsidP="00F7327B">
      <w:pPr>
        <w:rPr>
          <w:b/>
          <w:bCs/>
          <w:i/>
          <w:iCs/>
          <w:lang w:val="en-IN"/>
        </w:rPr>
      </w:pPr>
    </w:p>
    <w:p w14:paraId="05D4AB5B" w14:textId="77777777" w:rsidR="00F7327B" w:rsidRDefault="00F7327B" w:rsidP="00F7327B">
      <w:pPr>
        <w:rPr>
          <w:b/>
          <w:bCs/>
          <w:i/>
          <w:iCs/>
          <w:lang w:val="en-IN"/>
        </w:rPr>
      </w:pPr>
    </w:p>
    <w:p w14:paraId="4FEA6A05" w14:textId="0C286C70" w:rsidR="00F7327B" w:rsidRDefault="00F7327B" w:rsidP="00F7327B">
      <w:pPr>
        <w:rPr>
          <w:b/>
          <w:bCs/>
          <w:lang w:val="en-IN"/>
        </w:rPr>
      </w:pPr>
      <w:r w:rsidRPr="00F7327B">
        <w:rPr>
          <w:b/>
          <w:bCs/>
          <w:i/>
          <w:iCs/>
          <w:lang w:val="en-IN"/>
        </w:rPr>
        <w:lastRenderedPageBreak/>
        <w:t>Step 6:</w:t>
      </w:r>
      <w:r w:rsidRPr="00F7327B">
        <w:rPr>
          <w:b/>
          <w:bCs/>
          <w:lang w:val="en-IN"/>
        </w:rPr>
        <w:t xml:space="preserve"> Monitoring &amp; Observability</w:t>
      </w:r>
    </w:p>
    <w:p w14:paraId="061D6C8D" w14:textId="77777777" w:rsidR="00F7327B" w:rsidRPr="00F7327B" w:rsidRDefault="00F7327B" w:rsidP="00F7327B">
      <w:pPr>
        <w:rPr>
          <w:b/>
          <w:bCs/>
          <w:lang w:val="en-IN"/>
        </w:rPr>
      </w:pPr>
    </w:p>
    <w:p w14:paraId="6EF21F8D" w14:textId="77777777" w:rsidR="00F7327B" w:rsidRPr="00F7327B" w:rsidRDefault="00F7327B" w:rsidP="00F7327B">
      <w:pPr>
        <w:pStyle w:val="ListParagraph"/>
        <w:numPr>
          <w:ilvl w:val="0"/>
          <w:numId w:val="31"/>
        </w:numPr>
        <w:rPr>
          <w:b/>
          <w:bCs/>
          <w:lang w:val="en-IN"/>
        </w:rPr>
      </w:pPr>
      <w:r w:rsidRPr="00F7327B">
        <w:rPr>
          <w:b/>
          <w:bCs/>
          <w:lang w:val="en-IN"/>
        </w:rPr>
        <w:t xml:space="preserve">Launch an AWS EC2 Instance </w:t>
      </w:r>
    </w:p>
    <w:p w14:paraId="59B146FA" w14:textId="77777777" w:rsidR="00F7327B" w:rsidRPr="00F7327B" w:rsidRDefault="00F7327B" w:rsidP="00F7327B">
      <w:pPr>
        <w:pStyle w:val="ListParagraph"/>
        <w:numPr>
          <w:ilvl w:val="0"/>
          <w:numId w:val="31"/>
        </w:numPr>
        <w:rPr>
          <w:b/>
          <w:bCs/>
          <w:lang w:val="en-IN"/>
        </w:rPr>
      </w:pPr>
      <w:r w:rsidRPr="00F7327B">
        <w:rPr>
          <w:b/>
          <w:bCs/>
          <w:lang w:val="en-IN"/>
        </w:rPr>
        <w:t>Install Prometheus, Grafana and Node Exporter on the server</w:t>
      </w:r>
    </w:p>
    <w:p w14:paraId="00FCCE40" w14:textId="77777777" w:rsidR="00F7327B" w:rsidRPr="00F7327B" w:rsidRDefault="00F7327B" w:rsidP="00F7327B">
      <w:pPr>
        <w:pStyle w:val="ListParagraph"/>
        <w:numPr>
          <w:ilvl w:val="0"/>
          <w:numId w:val="31"/>
        </w:numPr>
        <w:rPr>
          <w:b/>
          <w:bCs/>
          <w:lang w:val="en-IN"/>
        </w:rPr>
      </w:pPr>
      <w:r w:rsidRPr="00F7327B">
        <w:rPr>
          <w:b/>
          <w:bCs/>
          <w:lang w:val="en-IN"/>
        </w:rPr>
        <w:t>Add Jenkins Performance Dashboard</w:t>
      </w:r>
    </w:p>
    <w:p w14:paraId="7D81102A" w14:textId="77777777" w:rsidR="00F7327B" w:rsidRPr="00F7327B" w:rsidRDefault="00F7327B" w:rsidP="00F7327B">
      <w:pPr>
        <w:rPr>
          <w:b/>
          <w:bCs/>
          <w:lang w:val="en-IN"/>
        </w:rPr>
      </w:pPr>
      <w:r w:rsidRPr="00F7327B">
        <w:rPr>
          <w:b/>
          <w:bCs/>
          <w:lang w:val="en-IN"/>
        </w:rPr>
        <w:t>Install Jenkins Prometheus plugin on Jenkins server (if not already installed):</w:t>
      </w:r>
    </w:p>
    <w:p w14:paraId="5B560DD3" w14:textId="77777777" w:rsidR="00F7327B" w:rsidRPr="00F7327B" w:rsidRDefault="00F7327B" w:rsidP="00F7327B">
      <w:pPr>
        <w:rPr>
          <w:b/>
          <w:bCs/>
          <w:lang w:val="en-IN"/>
        </w:rPr>
      </w:pPr>
      <w:r w:rsidRPr="00F7327B">
        <w:rPr>
          <w:b/>
          <w:bCs/>
          <w:lang w:val="en-IN"/>
        </w:rPr>
        <w:t>Go to Manage Jenkins → Plugins → Available → Search "Prometheus metrics" → Install</w:t>
      </w:r>
    </w:p>
    <w:p w14:paraId="0F5D32B2" w14:textId="77777777" w:rsidR="00F7327B" w:rsidRPr="00F7327B" w:rsidRDefault="00F7327B" w:rsidP="00F7327B">
      <w:pPr>
        <w:rPr>
          <w:b/>
          <w:bCs/>
          <w:lang w:val="en-IN"/>
        </w:rPr>
      </w:pPr>
      <w:r w:rsidRPr="00F7327B">
        <w:rPr>
          <w:b/>
          <w:bCs/>
          <w:lang w:val="en-IN"/>
        </w:rPr>
        <w:t>Enable metrics endpoint:</w:t>
      </w:r>
    </w:p>
    <w:p w14:paraId="056E7E61" w14:textId="77777777" w:rsidR="00F7327B" w:rsidRPr="00F7327B" w:rsidRDefault="00F7327B" w:rsidP="00F7327B">
      <w:pPr>
        <w:rPr>
          <w:b/>
          <w:bCs/>
          <w:lang w:val="en-IN"/>
        </w:rPr>
      </w:pPr>
      <w:r w:rsidRPr="00F7327B">
        <w:rPr>
          <w:b/>
          <w:bCs/>
          <w:lang w:val="en-IN"/>
        </w:rPr>
        <w:t>Go to Manage Jenkins → Configure System</w:t>
      </w:r>
    </w:p>
    <w:p w14:paraId="7AF30D0D" w14:textId="77777777" w:rsidR="00F7327B" w:rsidRPr="00F7327B" w:rsidRDefault="00F7327B" w:rsidP="00F7327B">
      <w:pPr>
        <w:rPr>
          <w:b/>
          <w:bCs/>
          <w:lang w:val="en-IN"/>
        </w:rPr>
      </w:pPr>
      <w:r w:rsidRPr="00F7327B">
        <w:rPr>
          <w:b/>
          <w:bCs/>
          <w:lang w:val="en-IN"/>
        </w:rPr>
        <w:t>Scroll to Prometheus section → Check Enable Prometheus metrics</w:t>
      </w:r>
    </w:p>
    <w:p w14:paraId="5948A64E" w14:textId="77777777" w:rsidR="00F7327B" w:rsidRPr="00F7327B" w:rsidRDefault="00F7327B" w:rsidP="00F7327B">
      <w:pPr>
        <w:rPr>
          <w:b/>
          <w:bCs/>
          <w:lang w:val="en-IN"/>
        </w:rPr>
      </w:pPr>
      <w:r w:rsidRPr="00F7327B">
        <w:rPr>
          <w:b/>
          <w:bCs/>
          <w:lang w:val="en-IN"/>
        </w:rPr>
        <w:t>Save</w:t>
      </w:r>
    </w:p>
    <w:p w14:paraId="5320DE78" w14:textId="77777777" w:rsidR="00F7327B" w:rsidRPr="00F7327B" w:rsidRDefault="00F7327B" w:rsidP="00F7327B">
      <w:pPr>
        <w:rPr>
          <w:b/>
          <w:bCs/>
          <w:lang w:val="en-IN"/>
        </w:rPr>
      </w:pPr>
      <w:r w:rsidRPr="00F7327B">
        <w:rPr>
          <w:b/>
          <w:bCs/>
          <w:lang w:val="en-IN"/>
        </w:rPr>
        <w:t>In Prometheus prometheus.yml, add:</w:t>
      </w:r>
    </w:p>
    <w:p w14:paraId="2F037D28" w14:textId="0C17E377" w:rsidR="00F7327B" w:rsidRPr="00F7327B" w:rsidRDefault="00F7327B" w:rsidP="00F7327B">
      <w:pPr>
        <w:rPr>
          <w:b/>
          <w:bCs/>
          <w:lang w:val="en-IN"/>
        </w:rPr>
      </w:pPr>
      <w:r w:rsidRPr="00F7327B">
        <w:rPr>
          <w:b/>
          <w:bCs/>
          <w:noProof/>
          <w:lang w:val="en-IN"/>
        </w:rPr>
        <w:drawing>
          <wp:inline distT="0" distB="0" distL="0" distR="0" wp14:anchorId="57A8A656" wp14:editId="6C68D09C">
            <wp:extent cx="4775200" cy="3117850"/>
            <wp:effectExtent l="0" t="0" r="6350" b="6350"/>
            <wp:docPr id="92164751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75200" cy="3117850"/>
                    </a:xfrm>
                    <a:prstGeom prst="rect">
                      <a:avLst/>
                    </a:prstGeom>
                    <a:noFill/>
                    <a:ln>
                      <a:noFill/>
                    </a:ln>
                  </pic:spPr>
                </pic:pic>
              </a:graphicData>
            </a:graphic>
          </wp:inline>
        </w:drawing>
      </w:r>
    </w:p>
    <w:p w14:paraId="33E54006" w14:textId="77777777" w:rsidR="00F7327B" w:rsidRPr="00F7327B" w:rsidRDefault="00F7327B" w:rsidP="00F7327B">
      <w:pPr>
        <w:rPr>
          <w:b/>
          <w:bCs/>
          <w:lang w:val="en-IN"/>
        </w:rPr>
      </w:pPr>
    </w:p>
    <w:p w14:paraId="7CD5ED82" w14:textId="77777777" w:rsidR="00F7327B" w:rsidRPr="00F7327B" w:rsidRDefault="00F7327B" w:rsidP="00F7327B">
      <w:pPr>
        <w:numPr>
          <w:ilvl w:val="0"/>
          <w:numId w:val="28"/>
        </w:numPr>
        <w:rPr>
          <w:b/>
          <w:bCs/>
          <w:lang w:val="en-IN"/>
        </w:rPr>
      </w:pPr>
      <w:r w:rsidRPr="00F7327B">
        <w:rPr>
          <w:b/>
          <w:bCs/>
          <w:lang w:val="en-IN"/>
        </w:rPr>
        <w:t>Configure Grafana dashboards to visualize node health (CPU, memory, disk usage) and Jenkins performance metrics using Prometheus as a data source</w:t>
      </w:r>
    </w:p>
    <w:p w14:paraId="3605916F" w14:textId="77777777" w:rsidR="00F7327B" w:rsidRPr="00F7327B" w:rsidRDefault="00F7327B" w:rsidP="00F7327B">
      <w:pPr>
        <w:numPr>
          <w:ilvl w:val="0"/>
          <w:numId w:val="28"/>
        </w:numPr>
        <w:rPr>
          <w:b/>
          <w:bCs/>
          <w:lang w:val="en-IN"/>
        </w:rPr>
      </w:pPr>
      <w:r w:rsidRPr="00F7327B">
        <w:rPr>
          <w:b/>
          <w:bCs/>
          <w:lang w:val="en-IN"/>
        </w:rPr>
        <w:t>Open Prometheus UI:</w:t>
      </w:r>
    </w:p>
    <w:p w14:paraId="0EA916E2" w14:textId="77777777" w:rsidR="00F7327B" w:rsidRPr="00F7327B" w:rsidRDefault="00F7327B" w:rsidP="00F7327B">
      <w:pPr>
        <w:rPr>
          <w:b/>
          <w:bCs/>
          <w:lang w:val="en-IN"/>
        </w:rPr>
      </w:pPr>
      <w:r w:rsidRPr="00F7327B">
        <w:rPr>
          <w:b/>
          <w:bCs/>
          <w:lang w:val="en-IN"/>
        </w:rPr>
        <w:t>http://18.236.253.59:9090</w:t>
      </w:r>
    </w:p>
    <w:p w14:paraId="07DFA17D" w14:textId="07C8F1BE" w:rsidR="00F7327B" w:rsidRPr="00F7327B" w:rsidRDefault="00F7327B" w:rsidP="00F7327B">
      <w:pPr>
        <w:rPr>
          <w:b/>
          <w:bCs/>
          <w:lang w:val="en-IN"/>
        </w:rPr>
      </w:pPr>
      <w:r w:rsidRPr="00F7327B">
        <w:rPr>
          <w:b/>
          <w:bCs/>
          <w:noProof/>
          <w:lang w:val="en-IN"/>
        </w:rPr>
        <w:lastRenderedPageBreak/>
        <w:drawing>
          <wp:inline distT="0" distB="0" distL="0" distR="0" wp14:anchorId="7C02290D" wp14:editId="65F51F91">
            <wp:extent cx="5486400" cy="2758440"/>
            <wp:effectExtent l="0" t="0" r="0" b="3810"/>
            <wp:docPr id="110218129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6400" cy="2758440"/>
                    </a:xfrm>
                    <a:prstGeom prst="rect">
                      <a:avLst/>
                    </a:prstGeom>
                    <a:noFill/>
                    <a:ln>
                      <a:noFill/>
                    </a:ln>
                  </pic:spPr>
                </pic:pic>
              </a:graphicData>
            </a:graphic>
          </wp:inline>
        </w:drawing>
      </w:r>
    </w:p>
    <w:p w14:paraId="2942F388" w14:textId="77777777" w:rsidR="00F7327B" w:rsidRPr="00F7327B" w:rsidRDefault="00F7327B" w:rsidP="00F7327B">
      <w:pPr>
        <w:numPr>
          <w:ilvl w:val="0"/>
          <w:numId w:val="28"/>
        </w:numPr>
        <w:rPr>
          <w:b/>
          <w:bCs/>
          <w:lang w:val="en-IN"/>
        </w:rPr>
      </w:pPr>
      <w:r w:rsidRPr="00F7327B">
        <w:rPr>
          <w:b/>
          <w:bCs/>
          <w:lang w:val="en-IN"/>
        </w:rPr>
        <w:t>Access Grafana UI → http://&lt;server-ip&gt;:3000</w:t>
      </w:r>
    </w:p>
    <w:p w14:paraId="088567F3" w14:textId="77777777" w:rsidR="00F7327B" w:rsidRPr="00F7327B" w:rsidRDefault="00F7327B" w:rsidP="00F7327B">
      <w:pPr>
        <w:rPr>
          <w:b/>
          <w:bCs/>
          <w:lang w:val="en-IN"/>
        </w:rPr>
      </w:pPr>
      <w:r w:rsidRPr="00F7327B">
        <w:rPr>
          <w:b/>
          <w:bCs/>
          <w:lang w:val="en-IN"/>
        </w:rPr>
        <w:t>Default Login: admin / admin → Change password after first login.</w:t>
      </w:r>
    </w:p>
    <w:p w14:paraId="00F189F5" w14:textId="77777777" w:rsidR="00F7327B" w:rsidRPr="00F7327B" w:rsidRDefault="00F7327B" w:rsidP="00F7327B">
      <w:pPr>
        <w:rPr>
          <w:b/>
          <w:bCs/>
          <w:lang w:val="en-IN"/>
        </w:rPr>
      </w:pPr>
      <w:r w:rsidRPr="00F7327B">
        <w:rPr>
          <w:b/>
          <w:bCs/>
          <w:lang w:val="en-IN"/>
        </w:rPr>
        <w:t>Configure Prometheus as a Grafana Data Source</w:t>
      </w:r>
    </w:p>
    <w:p w14:paraId="4D4623B7" w14:textId="77777777" w:rsidR="00F7327B" w:rsidRPr="00F7327B" w:rsidRDefault="00F7327B" w:rsidP="00F7327B">
      <w:pPr>
        <w:rPr>
          <w:b/>
          <w:bCs/>
          <w:lang w:val="en-IN"/>
        </w:rPr>
      </w:pPr>
      <w:r w:rsidRPr="00F7327B">
        <w:rPr>
          <w:b/>
          <w:bCs/>
          <w:lang w:val="en-IN"/>
        </w:rPr>
        <w:t>In Grafana:</w:t>
      </w:r>
    </w:p>
    <w:p w14:paraId="16D507AA" w14:textId="77777777" w:rsidR="00F7327B" w:rsidRPr="00F7327B" w:rsidRDefault="00F7327B" w:rsidP="00F7327B">
      <w:pPr>
        <w:rPr>
          <w:b/>
          <w:bCs/>
          <w:lang w:val="en-IN"/>
        </w:rPr>
      </w:pPr>
      <w:r w:rsidRPr="00F7327B">
        <w:rPr>
          <w:b/>
          <w:bCs/>
          <w:lang w:val="en-IN"/>
        </w:rPr>
        <w:t>Go to Connections → Data Sources → Add data source</w:t>
      </w:r>
    </w:p>
    <w:p w14:paraId="0593BE15" w14:textId="77777777" w:rsidR="00F7327B" w:rsidRPr="00F7327B" w:rsidRDefault="00F7327B" w:rsidP="00F7327B">
      <w:pPr>
        <w:rPr>
          <w:b/>
          <w:bCs/>
          <w:lang w:val="en-IN"/>
        </w:rPr>
      </w:pPr>
      <w:r w:rsidRPr="00F7327B">
        <w:rPr>
          <w:b/>
          <w:bCs/>
          <w:lang w:val="en-IN"/>
        </w:rPr>
        <w:t>Select Prometheus</w:t>
      </w:r>
    </w:p>
    <w:p w14:paraId="0FEFDD62" w14:textId="77777777" w:rsidR="00F7327B" w:rsidRPr="00F7327B" w:rsidRDefault="00F7327B" w:rsidP="00F7327B">
      <w:pPr>
        <w:rPr>
          <w:b/>
          <w:bCs/>
          <w:lang w:val="en-IN"/>
        </w:rPr>
      </w:pPr>
      <w:r w:rsidRPr="00F7327B">
        <w:rPr>
          <w:b/>
          <w:bCs/>
          <w:lang w:val="en-IN"/>
        </w:rPr>
        <w:t>URL → http://&lt;prometheus-server&gt;:9090</w:t>
      </w:r>
    </w:p>
    <w:p w14:paraId="000CC376" w14:textId="77777777" w:rsidR="00F7327B" w:rsidRPr="00F7327B" w:rsidRDefault="00F7327B" w:rsidP="00F7327B">
      <w:pPr>
        <w:rPr>
          <w:b/>
          <w:bCs/>
          <w:lang w:val="en-IN"/>
        </w:rPr>
      </w:pPr>
      <w:r w:rsidRPr="00F7327B">
        <w:rPr>
          <w:b/>
          <w:bCs/>
          <w:lang w:val="en-IN"/>
        </w:rPr>
        <w:t>Click Save &amp; Test</w:t>
      </w:r>
    </w:p>
    <w:p w14:paraId="04B32497" w14:textId="77777777" w:rsidR="00F7327B" w:rsidRPr="00F7327B" w:rsidRDefault="00F7327B" w:rsidP="00F7327B">
      <w:pPr>
        <w:rPr>
          <w:b/>
          <w:bCs/>
          <w:lang w:val="en-IN"/>
        </w:rPr>
      </w:pPr>
    </w:p>
    <w:p w14:paraId="678F7A77" w14:textId="77777777" w:rsidR="00F7327B" w:rsidRPr="00F7327B" w:rsidRDefault="00F7327B" w:rsidP="00F7327B">
      <w:pPr>
        <w:numPr>
          <w:ilvl w:val="0"/>
          <w:numId w:val="28"/>
        </w:numPr>
        <w:rPr>
          <w:b/>
          <w:bCs/>
          <w:lang w:val="en-IN"/>
        </w:rPr>
      </w:pPr>
      <w:r w:rsidRPr="00F7327B">
        <w:rPr>
          <w:b/>
          <w:bCs/>
          <w:lang w:val="en-IN"/>
        </w:rPr>
        <w:t>Node Exporter metrics</w:t>
      </w:r>
    </w:p>
    <w:p w14:paraId="065A04EA" w14:textId="47072FD4" w:rsidR="00F7327B" w:rsidRPr="00F7327B" w:rsidRDefault="00F7327B" w:rsidP="00F7327B">
      <w:pPr>
        <w:rPr>
          <w:b/>
          <w:bCs/>
          <w:lang w:val="en-IN"/>
        </w:rPr>
      </w:pPr>
      <w:r w:rsidRPr="00F7327B">
        <w:rPr>
          <w:b/>
          <w:bCs/>
          <w:noProof/>
          <w:lang w:val="en-IN"/>
        </w:rPr>
        <w:lastRenderedPageBreak/>
        <w:drawing>
          <wp:inline distT="0" distB="0" distL="0" distR="0" wp14:anchorId="79EDC291" wp14:editId="1CFD9343">
            <wp:extent cx="5486400" cy="2694305"/>
            <wp:effectExtent l="0" t="0" r="0" b="0"/>
            <wp:docPr id="5266173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2694305"/>
                    </a:xfrm>
                    <a:prstGeom prst="rect">
                      <a:avLst/>
                    </a:prstGeom>
                    <a:noFill/>
                    <a:ln>
                      <a:noFill/>
                    </a:ln>
                  </pic:spPr>
                </pic:pic>
              </a:graphicData>
            </a:graphic>
          </wp:inline>
        </w:drawing>
      </w:r>
    </w:p>
    <w:p w14:paraId="467B3290" w14:textId="77777777" w:rsidR="00F7327B" w:rsidRPr="00F7327B" w:rsidRDefault="00F7327B" w:rsidP="00F7327B">
      <w:pPr>
        <w:numPr>
          <w:ilvl w:val="0"/>
          <w:numId w:val="28"/>
        </w:numPr>
        <w:rPr>
          <w:b/>
          <w:bCs/>
          <w:lang w:val="en-IN"/>
        </w:rPr>
      </w:pPr>
      <w:r w:rsidRPr="00F7327B">
        <w:rPr>
          <w:b/>
          <w:bCs/>
          <w:lang w:val="en-IN"/>
        </w:rPr>
        <w:t>Add Dashboards</w:t>
      </w:r>
    </w:p>
    <w:p w14:paraId="7F4FA8EF" w14:textId="77777777" w:rsidR="00F7327B" w:rsidRPr="00F7327B" w:rsidRDefault="00F7327B" w:rsidP="00F7327B">
      <w:pPr>
        <w:rPr>
          <w:b/>
          <w:bCs/>
          <w:lang w:val="en-IN"/>
        </w:rPr>
      </w:pPr>
      <w:r w:rsidRPr="00F7327B">
        <w:rPr>
          <w:b/>
          <w:bCs/>
          <w:lang w:val="en-IN"/>
        </w:rPr>
        <w:t>Node Health Dashboard:</w:t>
      </w:r>
    </w:p>
    <w:p w14:paraId="2E10C4DF" w14:textId="77777777" w:rsidR="00F7327B" w:rsidRPr="00F7327B" w:rsidRDefault="00F7327B" w:rsidP="00F7327B">
      <w:pPr>
        <w:rPr>
          <w:b/>
          <w:bCs/>
          <w:lang w:val="en-IN"/>
        </w:rPr>
      </w:pPr>
      <w:r w:rsidRPr="00F7327B">
        <w:rPr>
          <w:b/>
          <w:bCs/>
          <w:lang w:val="en-IN"/>
        </w:rPr>
        <w:t>Import from Grafana’s dashboard library.</w:t>
      </w:r>
    </w:p>
    <w:p w14:paraId="545D7627" w14:textId="77777777" w:rsidR="00F7327B" w:rsidRPr="00F7327B" w:rsidRDefault="00F7327B" w:rsidP="00F7327B">
      <w:pPr>
        <w:rPr>
          <w:b/>
          <w:bCs/>
          <w:lang w:val="en-IN"/>
        </w:rPr>
      </w:pPr>
      <w:r w:rsidRPr="00F7327B">
        <w:rPr>
          <w:b/>
          <w:bCs/>
          <w:lang w:val="en-IN"/>
        </w:rPr>
        <w:t>Recommended dashboard ID: 1860 (Node Exporter Full)</w:t>
      </w:r>
    </w:p>
    <w:p w14:paraId="208A9986" w14:textId="77777777" w:rsidR="00F7327B" w:rsidRPr="00F7327B" w:rsidRDefault="00F7327B" w:rsidP="00F7327B">
      <w:pPr>
        <w:rPr>
          <w:b/>
          <w:bCs/>
          <w:lang w:val="en-IN"/>
        </w:rPr>
      </w:pPr>
      <w:r w:rsidRPr="00F7327B">
        <w:rPr>
          <w:b/>
          <w:bCs/>
          <w:lang w:val="en-IN"/>
        </w:rPr>
        <w:t>Grafana.com Dashboard</w:t>
      </w:r>
    </w:p>
    <w:p w14:paraId="00307DFA" w14:textId="77777777" w:rsidR="00F7327B" w:rsidRPr="00F7327B" w:rsidRDefault="00F7327B" w:rsidP="00F7327B">
      <w:pPr>
        <w:rPr>
          <w:b/>
          <w:bCs/>
          <w:lang w:val="en-IN"/>
        </w:rPr>
      </w:pPr>
    </w:p>
    <w:p w14:paraId="5F5DA08F" w14:textId="102F4307" w:rsidR="00F7327B" w:rsidRPr="00F7327B" w:rsidRDefault="00F7327B" w:rsidP="00F7327B">
      <w:pPr>
        <w:rPr>
          <w:b/>
          <w:bCs/>
          <w:lang w:val="en-IN"/>
        </w:rPr>
      </w:pPr>
      <w:r w:rsidRPr="00F7327B">
        <w:rPr>
          <w:b/>
          <w:bCs/>
          <w:noProof/>
          <w:lang w:val="en-IN"/>
        </w:rPr>
        <w:drawing>
          <wp:inline distT="0" distB="0" distL="0" distR="0" wp14:anchorId="314E35C7" wp14:editId="7134C324">
            <wp:extent cx="5486400" cy="2743200"/>
            <wp:effectExtent l="0" t="0" r="0" b="0"/>
            <wp:docPr id="190557825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25E56565" w14:textId="70AF2244" w:rsidR="00F7327B" w:rsidRPr="00F7327B" w:rsidRDefault="00F7327B" w:rsidP="00F7327B">
      <w:pPr>
        <w:rPr>
          <w:b/>
          <w:bCs/>
          <w:lang w:val="en-IN"/>
        </w:rPr>
      </w:pPr>
      <w:r w:rsidRPr="00F7327B">
        <w:rPr>
          <w:b/>
          <w:bCs/>
          <w:noProof/>
          <w:lang w:val="en-IN"/>
        </w:rPr>
        <w:lastRenderedPageBreak/>
        <w:drawing>
          <wp:inline distT="0" distB="0" distL="0" distR="0" wp14:anchorId="2071EBEF" wp14:editId="083191B3">
            <wp:extent cx="5302250" cy="2597150"/>
            <wp:effectExtent l="0" t="0" r="0" b="0"/>
            <wp:docPr id="208004644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02250" cy="2597150"/>
                    </a:xfrm>
                    <a:prstGeom prst="rect">
                      <a:avLst/>
                    </a:prstGeom>
                    <a:noFill/>
                    <a:ln>
                      <a:noFill/>
                    </a:ln>
                  </pic:spPr>
                </pic:pic>
              </a:graphicData>
            </a:graphic>
          </wp:inline>
        </w:drawing>
      </w:r>
    </w:p>
    <w:p w14:paraId="6C6F9494" w14:textId="18F2B72D" w:rsidR="00F7327B" w:rsidRPr="00F7327B" w:rsidRDefault="00F7327B" w:rsidP="00F7327B">
      <w:pPr>
        <w:rPr>
          <w:b/>
          <w:bCs/>
          <w:lang w:val="en-IN"/>
        </w:rPr>
      </w:pPr>
      <w:r w:rsidRPr="00F7327B">
        <w:rPr>
          <w:b/>
          <w:bCs/>
          <w:noProof/>
          <w:lang w:val="en-IN"/>
        </w:rPr>
        <w:drawing>
          <wp:inline distT="0" distB="0" distL="0" distR="0" wp14:anchorId="4D750518" wp14:editId="1CFC5FC5">
            <wp:extent cx="5080000" cy="2571750"/>
            <wp:effectExtent l="0" t="0" r="6350" b="0"/>
            <wp:docPr id="45249649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80000" cy="2571750"/>
                    </a:xfrm>
                    <a:prstGeom prst="rect">
                      <a:avLst/>
                    </a:prstGeom>
                    <a:noFill/>
                    <a:ln>
                      <a:noFill/>
                    </a:ln>
                  </pic:spPr>
                </pic:pic>
              </a:graphicData>
            </a:graphic>
          </wp:inline>
        </w:drawing>
      </w:r>
    </w:p>
    <w:p w14:paraId="0FA3D726" w14:textId="77777777" w:rsidR="00F7327B" w:rsidRPr="00F7327B" w:rsidRDefault="00F7327B" w:rsidP="00F7327B">
      <w:pPr>
        <w:rPr>
          <w:b/>
          <w:bCs/>
          <w:lang w:val="en-IN"/>
        </w:rPr>
      </w:pPr>
    </w:p>
    <w:p w14:paraId="1B817724" w14:textId="77777777" w:rsidR="00F7327B" w:rsidRPr="00F7327B" w:rsidRDefault="00F7327B" w:rsidP="00F7327B">
      <w:pPr>
        <w:rPr>
          <w:b/>
          <w:bCs/>
          <w:lang w:val="en-IN"/>
        </w:rPr>
      </w:pPr>
      <w:r w:rsidRPr="00F7327B">
        <w:rPr>
          <w:b/>
          <w:bCs/>
          <w:lang w:val="en-IN"/>
        </w:rPr>
        <w:t>Jenkins Performance Dashboard:</w:t>
      </w:r>
    </w:p>
    <w:p w14:paraId="50C46B9B" w14:textId="77777777" w:rsidR="00F7327B" w:rsidRPr="00F7327B" w:rsidRDefault="00F7327B" w:rsidP="00F7327B">
      <w:pPr>
        <w:rPr>
          <w:b/>
          <w:bCs/>
          <w:lang w:val="en-IN"/>
        </w:rPr>
      </w:pPr>
      <w:r w:rsidRPr="00F7327B">
        <w:rPr>
          <w:b/>
          <w:bCs/>
          <w:lang w:val="en-IN"/>
        </w:rPr>
        <w:t>Import dashboard ID: 9964 (Jenkins Prometheus Exporter Dashboard)</w:t>
      </w:r>
    </w:p>
    <w:p w14:paraId="1A60F6BF" w14:textId="77777777" w:rsidR="00F7327B" w:rsidRPr="00F7327B" w:rsidRDefault="00F7327B" w:rsidP="00F7327B">
      <w:pPr>
        <w:rPr>
          <w:b/>
          <w:bCs/>
          <w:lang w:val="en-IN"/>
        </w:rPr>
      </w:pPr>
      <w:r w:rsidRPr="00F7327B">
        <w:rPr>
          <w:b/>
          <w:bCs/>
          <w:lang w:val="en-IN"/>
        </w:rPr>
        <w:t>Click Import</w:t>
      </w:r>
    </w:p>
    <w:p w14:paraId="14E6C446" w14:textId="2A016C49" w:rsidR="00F7327B" w:rsidRPr="00F7327B" w:rsidRDefault="00F7327B" w:rsidP="00F7327B">
      <w:pPr>
        <w:rPr>
          <w:b/>
          <w:bCs/>
          <w:lang w:val="en-IN"/>
        </w:rPr>
      </w:pPr>
      <w:r w:rsidRPr="00F7327B">
        <w:rPr>
          <w:b/>
          <w:bCs/>
          <w:noProof/>
          <w:lang w:val="en-IN"/>
        </w:rPr>
        <w:lastRenderedPageBreak/>
        <w:drawing>
          <wp:inline distT="0" distB="0" distL="0" distR="0" wp14:anchorId="1D513852" wp14:editId="5B6E1AA7">
            <wp:extent cx="5486400" cy="2023110"/>
            <wp:effectExtent l="0" t="0" r="0" b="0"/>
            <wp:docPr id="43522177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6400" cy="2023110"/>
                    </a:xfrm>
                    <a:prstGeom prst="rect">
                      <a:avLst/>
                    </a:prstGeom>
                    <a:noFill/>
                    <a:ln>
                      <a:noFill/>
                    </a:ln>
                  </pic:spPr>
                </pic:pic>
              </a:graphicData>
            </a:graphic>
          </wp:inline>
        </w:drawing>
      </w:r>
    </w:p>
    <w:p w14:paraId="74045E75" w14:textId="77777777" w:rsidR="00F7327B" w:rsidRPr="00F7327B" w:rsidRDefault="00F7327B" w:rsidP="00F7327B">
      <w:pPr>
        <w:rPr>
          <w:b/>
          <w:bCs/>
          <w:lang w:val="en-IN"/>
        </w:rPr>
      </w:pPr>
    </w:p>
    <w:p w14:paraId="7FAD771B" w14:textId="77777777" w:rsidR="00F7327B" w:rsidRPr="00920B4A" w:rsidRDefault="00F7327B">
      <w:pPr>
        <w:rPr>
          <w:b/>
          <w:bCs/>
        </w:rPr>
      </w:pPr>
    </w:p>
    <w:sectPr w:rsidR="00F7327B" w:rsidRPr="00920B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26A5D"/>
    <w:multiLevelType w:val="hybridMultilevel"/>
    <w:tmpl w:val="42E0FE6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124B0721"/>
    <w:multiLevelType w:val="hybridMultilevel"/>
    <w:tmpl w:val="621A1B66"/>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1" w15:restartNumberingAfterBreak="0">
    <w:nsid w:val="130D0CEE"/>
    <w:multiLevelType w:val="multilevel"/>
    <w:tmpl w:val="6EB2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F054D2"/>
    <w:multiLevelType w:val="multilevel"/>
    <w:tmpl w:val="8DF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64767"/>
    <w:multiLevelType w:val="hybridMultilevel"/>
    <w:tmpl w:val="0502762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293E6686"/>
    <w:multiLevelType w:val="hybridMultilevel"/>
    <w:tmpl w:val="1602AE9A"/>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5" w15:restartNumberingAfterBreak="0">
    <w:nsid w:val="298C1F39"/>
    <w:multiLevelType w:val="hybridMultilevel"/>
    <w:tmpl w:val="B890DB2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2A7214DB"/>
    <w:multiLevelType w:val="multilevel"/>
    <w:tmpl w:val="9934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26EDD"/>
    <w:multiLevelType w:val="multilevel"/>
    <w:tmpl w:val="A77C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331CE"/>
    <w:multiLevelType w:val="hybridMultilevel"/>
    <w:tmpl w:val="0974F00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4B0A015B"/>
    <w:multiLevelType w:val="multilevel"/>
    <w:tmpl w:val="3F2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FC5AE9"/>
    <w:multiLevelType w:val="hybridMultilevel"/>
    <w:tmpl w:val="D44E5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76107F"/>
    <w:multiLevelType w:val="multilevel"/>
    <w:tmpl w:val="3CF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7B6EA0"/>
    <w:multiLevelType w:val="hybridMultilevel"/>
    <w:tmpl w:val="9BE41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325893"/>
    <w:multiLevelType w:val="multilevel"/>
    <w:tmpl w:val="9370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A0F38"/>
    <w:multiLevelType w:val="hybridMultilevel"/>
    <w:tmpl w:val="F5B2701C"/>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5" w15:restartNumberingAfterBreak="0">
    <w:nsid w:val="6CD03E15"/>
    <w:multiLevelType w:val="multilevel"/>
    <w:tmpl w:val="F5D6D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B614A"/>
    <w:multiLevelType w:val="multilevel"/>
    <w:tmpl w:val="2C44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04532"/>
    <w:multiLevelType w:val="hybridMultilevel"/>
    <w:tmpl w:val="C150D0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15:restartNumberingAfterBreak="0">
    <w:nsid w:val="7D1603FC"/>
    <w:multiLevelType w:val="hybridMultilevel"/>
    <w:tmpl w:val="8940F0C6"/>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num w:numId="1" w16cid:durableId="149491387">
    <w:abstractNumId w:val="8"/>
  </w:num>
  <w:num w:numId="2" w16cid:durableId="1065686016">
    <w:abstractNumId w:val="6"/>
  </w:num>
  <w:num w:numId="3" w16cid:durableId="1196962797">
    <w:abstractNumId w:val="5"/>
  </w:num>
  <w:num w:numId="4" w16cid:durableId="376122807">
    <w:abstractNumId w:val="4"/>
  </w:num>
  <w:num w:numId="5" w16cid:durableId="97483075">
    <w:abstractNumId w:val="7"/>
  </w:num>
  <w:num w:numId="6" w16cid:durableId="1388332301">
    <w:abstractNumId w:val="3"/>
  </w:num>
  <w:num w:numId="7" w16cid:durableId="97332834">
    <w:abstractNumId w:val="2"/>
  </w:num>
  <w:num w:numId="8" w16cid:durableId="244609905">
    <w:abstractNumId w:val="1"/>
  </w:num>
  <w:num w:numId="9" w16cid:durableId="1281061217">
    <w:abstractNumId w:val="0"/>
  </w:num>
  <w:num w:numId="10" w16cid:durableId="1103188860">
    <w:abstractNumId w:val="24"/>
  </w:num>
  <w:num w:numId="11" w16cid:durableId="998659282">
    <w:abstractNumId w:val="24"/>
  </w:num>
  <w:num w:numId="12" w16cid:durableId="2012025271">
    <w:abstractNumId w:val="28"/>
  </w:num>
  <w:num w:numId="13" w16cid:durableId="880095469">
    <w:abstractNumId w:val="10"/>
  </w:num>
  <w:num w:numId="14" w16cid:durableId="744768162">
    <w:abstractNumId w:val="10"/>
  </w:num>
  <w:num w:numId="15" w16cid:durableId="1628661426">
    <w:abstractNumId w:val="14"/>
  </w:num>
  <w:num w:numId="16" w16cid:durableId="1513766716">
    <w:abstractNumId w:val="13"/>
  </w:num>
  <w:num w:numId="17" w16cid:durableId="1975404283">
    <w:abstractNumId w:val="15"/>
  </w:num>
  <w:num w:numId="18" w16cid:durableId="2042247008">
    <w:abstractNumId w:val="21"/>
  </w:num>
  <w:num w:numId="19" w16cid:durableId="1962299513">
    <w:abstractNumId w:val="11"/>
  </w:num>
  <w:num w:numId="20" w16cid:durableId="302198855">
    <w:abstractNumId w:val="20"/>
  </w:num>
  <w:num w:numId="21" w16cid:durableId="487790445">
    <w:abstractNumId w:val="16"/>
  </w:num>
  <w:num w:numId="22" w16cid:durableId="1478188167">
    <w:abstractNumId w:val="25"/>
  </w:num>
  <w:num w:numId="23" w16cid:durableId="1333526690">
    <w:abstractNumId w:val="26"/>
  </w:num>
  <w:num w:numId="24" w16cid:durableId="534318012">
    <w:abstractNumId w:val="23"/>
  </w:num>
  <w:num w:numId="25" w16cid:durableId="589125959">
    <w:abstractNumId w:val="12"/>
  </w:num>
  <w:num w:numId="26" w16cid:durableId="112946993">
    <w:abstractNumId w:val="19"/>
  </w:num>
  <w:num w:numId="27" w16cid:durableId="1684818731">
    <w:abstractNumId w:val="17"/>
  </w:num>
  <w:num w:numId="28" w16cid:durableId="1487429075">
    <w:abstractNumId w:val="18"/>
  </w:num>
  <w:num w:numId="29" w16cid:durableId="978145983">
    <w:abstractNumId w:val="9"/>
  </w:num>
  <w:num w:numId="30" w16cid:durableId="1443838825">
    <w:abstractNumId w:val="22"/>
  </w:num>
  <w:num w:numId="31" w16cid:durableId="6728773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E3F"/>
    <w:rsid w:val="00034616"/>
    <w:rsid w:val="0006063C"/>
    <w:rsid w:val="001010F2"/>
    <w:rsid w:val="0015074B"/>
    <w:rsid w:val="0029639D"/>
    <w:rsid w:val="002D03C8"/>
    <w:rsid w:val="002D6AB7"/>
    <w:rsid w:val="002F5599"/>
    <w:rsid w:val="00326F90"/>
    <w:rsid w:val="003B75DC"/>
    <w:rsid w:val="005E141A"/>
    <w:rsid w:val="008F4818"/>
    <w:rsid w:val="00920B4A"/>
    <w:rsid w:val="00A8562E"/>
    <w:rsid w:val="00AA1D8D"/>
    <w:rsid w:val="00B47730"/>
    <w:rsid w:val="00C73DD8"/>
    <w:rsid w:val="00CB0664"/>
    <w:rsid w:val="00D33F85"/>
    <w:rsid w:val="00D41FF5"/>
    <w:rsid w:val="00D613A8"/>
    <w:rsid w:val="00E72836"/>
    <w:rsid w:val="00ED51F9"/>
    <w:rsid w:val="00F73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C0BA7"/>
  <w14:defaultImageDpi w14:val="300"/>
  <w15:docId w15:val="{B6798D37-456B-439B-A65B-E7BA608F8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613A8"/>
    <w:rPr>
      <w:color w:val="0000FF" w:themeColor="hyperlink"/>
      <w:u w:val="single"/>
    </w:rPr>
  </w:style>
  <w:style w:type="character" w:styleId="UnresolvedMention">
    <w:name w:val="Unresolved Mention"/>
    <w:basedOn w:val="DefaultParagraphFont"/>
    <w:uiPriority w:val="99"/>
    <w:semiHidden/>
    <w:unhideWhenUsed/>
    <w:rsid w:val="00D61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github.com/Marshsun/Book-My-Show/pull/new/feature/devops-pipeline-implementation"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3.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github.com/akshu20791/Book-My-Show"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31</Pages>
  <Words>1015</Words>
  <Characters>5790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Sunmarsh Kumar</cp:lastModifiedBy>
  <cp:revision>6</cp:revision>
  <dcterms:created xsi:type="dcterms:W3CDTF">2013-12-23T23:15:00Z</dcterms:created>
  <dcterms:modified xsi:type="dcterms:W3CDTF">2025-09-15T09:01:00Z</dcterms:modified>
  <cp:category/>
</cp:coreProperties>
</file>